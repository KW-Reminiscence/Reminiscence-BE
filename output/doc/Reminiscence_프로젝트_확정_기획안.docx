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60"/>
      </w:pPr>
      <w:r>
        <w:rPr>
          <w:rFonts w:ascii="AppleGothic" w:hAnsi="AppleGothic" w:eastAsia="AppleGothic"/>
          <w:b/>
          <w:color w:val="4B4B4B"/>
          <w:sz w:val="17"/>
        </w:rPr>
        <w:t>2026</w:t>
      </w:r>
    </w:p>
    <w:p>
      <w:pPr>
        <w:spacing w:after="1300"/>
      </w:pPr>
      <w:r>
        <w:rPr>
          <w:rFonts w:ascii="AppleGothic" w:hAnsi="AppleGothic" w:eastAsia="AppleGothic"/>
          <w:b/>
          <w:color w:val="4B4B4B"/>
          <w:sz w:val="17"/>
        </w:rPr>
        <w:t>PROJECT REPORT</w:t>
      </w:r>
    </w:p>
    <w:p>
      <w:pPr>
        <w:spacing w:after="100"/>
      </w:pPr>
      <w:r>
        <w:rPr>
          <w:rFonts w:ascii="AppleGothic" w:hAnsi="AppleGothic" w:eastAsia="AppleGothic"/>
          <w:b/>
          <w:color w:val="111111"/>
          <w:sz w:val="46"/>
        </w:rPr>
        <w:t>REMINISCENCE</w:t>
      </w:r>
    </w:p>
    <w:p>
      <w:pPr>
        <w:spacing w:after="240"/>
      </w:pPr>
      <w:r>
        <w:rPr>
          <w:rFonts w:ascii="AppleGothic" w:hAnsi="AppleGothic" w:eastAsia="AppleGothic"/>
          <w:b/>
          <w:color w:val="111111"/>
          <w:sz w:val="46"/>
        </w:rPr>
        <w:t>프로젝트 확정 기획안</w:t>
      </w:r>
    </w:p>
    <w:p>
      <w:pPr>
        <w:pStyle w:val="Subtitle"/>
      </w:pPr>
      <w:r>
        <w:rPr>
          <w:rFonts w:ascii="AppleGothic" w:hAnsi="AppleGothic" w:eastAsia="AppleGothic"/>
          <w:color w:val="4B4B4B"/>
          <w:sz w:val="20"/>
        </w:rPr>
        <w:t>치매 예방과 보호자 이상 징후 알림을 위한 회상 대화·루틴 기반 스마트 케어 액자</w:t>
      </w:r>
    </w:p>
    <w:p>
      <w:pPr>
        <w:spacing w:before="5400" w:after="40"/>
      </w:pPr>
      <w:r>
        <w:rPr>
          <w:rFonts w:ascii="AppleGothic" w:hAnsi="AppleGothic" w:eastAsia="AppleGothic"/>
          <w:b/>
          <w:color w:val="111111"/>
          <w:sz w:val="17"/>
        </w:rPr>
        <w:t>KW-Reminiscence</w:t>
      </w:r>
    </w:p>
    <w:p>
      <w:r>
        <w:rPr>
          <w:rFonts w:ascii="AppleGothic" w:hAnsi="AppleGothic" w:eastAsia="AppleGothic"/>
          <w:color w:val="858585"/>
          <w:sz w:val="15"/>
        </w:rPr>
        <w:t>VERSION 1.3  /  2026-07-26</w:t>
      </w:r>
    </w:p>
    <w:p>
      <w:pPr>
        <w:pageBreakBefore/>
        <w:spacing w:before="700" w:after="1100"/>
      </w:pPr>
      <w:r>
        <w:rPr>
          <w:rFonts w:ascii="AppleGothic" w:hAnsi="AppleGothic" w:eastAsia="AppleGothic"/>
          <w:b/>
          <w:color w:val="111111"/>
          <w:sz w:val="18"/>
        </w:rPr>
        <w:t>CONTENTS</w:t>
      </w:r>
    </w:p>
    <w:tbl>
      <w:tblPr>
        <w:tblW w:type="auto" w:w="0"/>
        <w:tblLayout w:type="fixed"/>
        <w:tblLook w:firstColumn="1" w:firstRow="1" w:lastColumn="0" w:lastRow="0" w:noHBand="0" w:noVBand="1" w:val="04A0"/>
      </w:tblPr>
      <w:tblGrid>
        <w:gridCol w:w="794"/>
        <w:gridCol w:w="6293"/>
        <w:gridCol w:w="680"/>
      </w:tblGrid>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01</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PROJECT OVERVIEW</w:t>
            </w:r>
          </w:p>
          <w:p>
            <w:pPr>
              <w:spacing w:after="0"/>
            </w:pPr>
            <w:r>
              <w:rPr>
                <w:rFonts w:ascii="AppleGothic" w:hAnsi="AppleGothic" w:eastAsia="AppleGothic"/>
                <w:color w:val="4B4B4B"/>
                <w:sz w:val="16"/>
              </w:rPr>
              <w:t>프로젝트 개요</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03</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02</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SCOPE AND PRINCIPLES</w:t>
            </w:r>
          </w:p>
          <w:p>
            <w:pPr>
              <w:spacing w:after="0"/>
            </w:pPr>
            <w:r>
              <w:rPr>
                <w:rFonts w:ascii="AppleGothic" w:hAnsi="AppleGothic" w:eastAsia="AppleGothic"/>
                <w:color w:val="4B4B4B"/>
                <w:sz w:val="16"/>
              </w:rPr>
              <w:t>범위와 원칙</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04</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03</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USER EXPERIENCE</w:t>
            </w:r>
          </w:p>
          <w:p>
            <w:pPr>
              <w:spacing w:after="0"/>
            </w:pPr>
            <w:r>
              <w:rPr>
                <w:rFonts w:ascii="AppleGothic" w:hAnsi="AppleGothic" w:eastAsia="AppleGothic"/>
                <w:color w:val="4B4B4B"/>
                <w:sz w:val="16"/>
              </w:rPr>
              <w:t>사용자 경험</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05</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04</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ROUTINE STATE MACHINE</w:t>
            </w:r>
          </w:p>
          <w:p>
            <w:pPr>
              <w:spacing w:after="0"/>
            </w:pPr>
            <w:r>
              <w:rPr>
                <w:rFonts w:ascii="AppleGothic" w:hAnsi="AppleGothic" w:eastAsia="AppleGothic"/>
                <w:color w:val="4B4B4B"/>
                <w:sz w:val="16"/>
              </w:rPr>
              <w:t>루틴 상태 머신</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06</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05</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REMINISCENCE CONVERSATION</w:t>
            </w:r>
          </w:p>
          <w:p>
            <w:pPr>
              <w:spacing w:after="0"/>
            </w:pPr>
            <w:r>
              <w:rPr>
                <w:rFonts w:ascii="AppleGothic" w:hAnsi="AppleGothic" w:eastAsia="AppleGothic"/>
                <w:color w:val="4B4B4B"/>
                <w:sz w:val="16"/>
              </w:rPr>
              <w:t>회상 대화와 음성 지표</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08</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06</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PERSONALIZED ANOMALY DETECTION</w:t>
            </w:r>
          </w:p>
          <w:p>
            <w:pPr>
              <w:spacing w:after="0"/>
            </w:pPr>
            <w:r>
              <w:rPr>
                <w:rFonts w:ascii="AppleGothic" w:hAnsi="AppleGothic" w:eastAsia="AppleGothic"/>
                <w:color w:val="4B4B4B"/>
                <w:sz w:val="16"/>
              </w:rPr>
              <w:t>개인별 이상 탐지</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09</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07</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GUARDIAN NOTIFICATION</w:t>
            </w:r>
          </w:p>
          <w:p>
            <w:pPr>
              <w:spacing w:after="0"/>
            </w:pPr>
            <w:r>
              <w:rPr>
                <w:rFonts w:ascii="AppleGothic" w:hAnsi="AppleGothic" w:eastAsia="AppleGothic"/>
                <w:color w:val="4B4B4B"/>
                <w:sz w:val="16"/>
              </w:rPr>
              <w:t>보호자 알림</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11</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08</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SYSTEM AND DATA DESIGN</w:t>
            </w:r>
          </w:p>
          <w:p>
            <w:pPr>
              <w:spacing w:after="0"/>
            </w:pPr>
            <w:r>
              <w:rPr>
                <w:rFonts w:ascii="AppleGothic" w:hAnsi="AppleGothic" w:eastAsia="AppleGothic"/>
                <w:color w:val="4B4B4B"/>
                <w:sz w:val="16"/>
              </w:rPr>
              <w:t>시스템 및 데이터 설계</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12</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09</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EDUCATIONAL VALUE</w:t>
            </w:r>
          </w:p>
          <w:p>
            <w:pPr>
              <w:spacing w:after="0"/>
            </w:pPr>
            <w:r>
              <w:rPr>
                <w:rFonts w:ascii="AppleGothic" w:hAnsi="AppleGothic" w:eastAsia="AppleGothic"/>
                <w:color w:val="4B4B4B"/>
                <w:sz w:val="16"/>
              </w:rPr>
              <w:t>교육적 가치와 기대 효과</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13</w:t>
            </w:r>
          </w:p>
        </w:tc>
      </w:tr>
      <w:tr>
        <w:tc>
          <w:tcPr>
            <w:tcW w:type="dxa" w:w="794"/>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pPr>
            <w:r>
              <w:rPr>
                <w:rFonts w:ascii="AppleGothic" w:hAnsi="AppleGothic" w:eastAsia="AppleGothic"/>
                <w:color w:val="858585"/>
                <w:sz w:val="16"/>
              </w:rPr>
              <w:t>A</w:t>
            </w:r>
          </w:p>
        </w:tc>
        <w:tc>
          <w:tcPr>
            <w:tcW w:type="dxa" w:w="6293"/>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20"/>
            </w:pPr>
            <w:r>
              <w:rPr>
                <w:rFonts w:ascii="AppleGothic" w:hAnsi="AppleGothic" w:eastAsia="AppleGothic"/>
                <w:b/>
                <w:color w:val="111111"/>
                <w:sz w:val="17"/>
              </w:rPr>
              <w:t>APPENDIX</w:t>
            </w:r>
          </w:p>
          <w:p>
            <w:pPr>
              <w:spacing w:after="0"/>
            </w:pPr>
            <w:r>
              <w:rPr>
                <w:rFonts w:ascii="AppleGothic" w:hAnsi="AppleGothic" w:eastAsia="AppleGothic"/>
                <w:color w:val="4B4B4B"/>
                <w:sz w:val="16"/>
              </w:rPr>
              <w:t>확정된 핵심 결정</w:t>
            </w:r>
          </w:p>
        </w:tc>
        <w:tc>
          <w:tcPr>
            <w:tcW w:type="dxa" w:w="680"/>
            <w:tcBorders>
              <w:top w:val="nil" w:color="FFFFFF"/>
              <w:bottom w:val="nil" w:color="FFFFFF"/>
              <w:start w:val="nil" w:color="FFFFFF"/>
              <w:end w:val="nil" w:color="FFFFFF"/>
              <w:insideH w:val="nil" w:color="FFFFFF"/>
              <w:insideV w:val="nil" w:color="FFFFFF"/>
            </w:tcBorders>
            <w:tcMar>
              <w:top w:w="60" w:type="dxa"/>
              <w:start w:w="30" w:type="dxa"/>
              <w:bottom w:w="60" w:type="dxa"/>
              <w:end w:w="30" w:type="dxa"/>
            </w:tcMar>
            <w:vAlign w:val="center"/>
          </w:tcPr>
          <w:p>
            <w:pPr>
              <w:spacing w:after="0"/>
              <w:jc w:val="right"/>
            </w:pPr>
            <w:r>
              <w:rPr>
                <w:rFonts w:ascii="AppleGothic" w:hAnsi="AppleGothic" w:eastAsia="AppleGothic"/>
                <w:color w:val="858585"/>
                <w:sz w:val="16"/>
              </w:rPr>
              <w:t>14</w:t>
            </w:r>
          </w:p>
        </w:tc>
      </w:tr>
    </w:tbl>
    <w:p>
      <w:pPr>
        <w:pageBreakBefore/>
        <w:spacing w:before="480" w:after="200"/>
      </w:pPr>
      <w:r>
        <w:rPr>
          <w:rFonts w:ascii="AppleGothic" w:hAnsi="AppleGothic" w:eastAsia="AppleGothic"/>
          <w:b/>
          <w:color w:val="858585"/>
          <w:sz w:val="17"/>
        </w:rPr>
        <w:t>01</w:t>
      </w:r>
    </w:p>
    <w:p>
      <w:pPr>
        <w:spacing w:after="80"/>
      </w:pPr>
      <w:r>
        <w:rPr>
          <w:rFonts w:ascii="AppleGothic" w:hAnsi="AppleGothic" w:eastAsia="AppleGothic"/>
          <w:b/>
          <w:color w:val="4B4B4B"/>
          <w:sz w:val="17"/>
        </w:rPr>
        <w:t>PROJECT OVERVIEW</w:t>
      </w:r>
    </w:p>
    <w:p>
      <w:pPr>
        <w:pStyle w:val="Heading1"/>
        <w:pBdr>
          <w:bottom w:val="single" w:sz="5" w:space="5" w:color="111111"/>
        </w:pBdr>
      </w:pPr>
      <w:r>
        <w:rPr>
          <w:rFonts w:ascii="AppleGothic" w:hAnsi="AppleGothic" w:eastAsia="AppleGothic"/>
          <w:b/>
          <w:color w:val="111111"/>
          <w:sz w:val="34"/>
        </w:rPr>
        <w:t>프로젝트 개요</w:t>
      </w:r>
    </w:p>
    <w:p>
      <w:pPr>
        <w:pStyle w:val="ReportLead"/>
        <w:keepLines w:val="0"/>
        <w:jc w:val="both"/>
      </w:pPr>
      <w:r>
        <w:rPr>
          <w:rFonts w:ascii="AppleGothic" w:hAnsi="AppleGothic" w:eastAsia="AppleGothic"/>
          <w:color w:val="4B4B4B"/>
          <w:sz w:val="22"/>
        </w:rPr>
        <w:t>Reminiscence는 가족사진을 활용한 회상 대화로 어르신의 기억 회상과 정서적·인지적 자극을 꾸준히 지원해 치매 예방을 돕고, 루틴과 대화 패턴의 이상 징후를 빠르게 보호자에게 알리는 스마트 케어 프로젝트다.</w:t>
      </w:r>
    </w:p>
    <w:p>
      <w:pPr>
        <w:pStyle w:val="ReportLabel"/>
      </w:pPr>
      <w:r>
        <w:rPr>
          <w:rFonts w:ascii="AppleGothic" w:hAnsi="AppleGothic" w:eastAsia="AppleGothic"/>
          <w:b/>
          <w:color w:val="4B4B4B"/>
          <w:sz w:val="16"/>
        </w:rPr>
        <w:t>PROJECT DEFINITION</w:t>
      </w:r>
    </w:p>
    <w:p>
      <w:pPr>
        <w:keepLines w:val="0"/>
        <w:jc w:val="both"/>
      </w:pPr>
      <w:r>
        <w:rPr>
          <w:rFonts w:ascii="AppleGothic" w:hAnsi="AppleGothic" w:eastAsia="AppleGothic"/>
          <w:color w:val="111111"/>
          <w:sz w:val="20"/>
        </w:rPr>
        <w:t>기기는 평상시 가족사진과 날짜를 표시해 액자의 역할을 유지한다. 예정된 루틴이 도래하면 큰 기록 버튼과 안내 문구를 제시하고, 정해진 간격마다 실제 안내를 다시 출력한다. 어르신이 식사나 복약을 마친 뒤 버튼을 터치하면 완료가 기록된다. 버튼 입력이 끝까지 없으면 개별 수행 건을 미응답으로 마감하지만, 그 한 건만으로 보호자에게 알리지는 않는다.</w:t>
      </w:r>
    </w:p>
    <w:p>
      <w:pPr>
        <w:keepLines w:val="0"/>
        <w:jc w:val="both"/>
      </w:pPr>
      <w:r>
        <w:rPr>
          <w:rFonts w:ascii="AppleGothic" w:hAnsi="AppleGothic" w:eastAsia="AppleGothic"/>
          <w:color w:val="111111"/>
          <w:sz w:val="20"/>
        </w:rPr>
        <w:t>프로젝트의 핵심은 가족사진과 관련 정보를 바탕으로 지속적인 회상 대화를 제공하고, 상태 머신으로 루틴을 관리하는 데 있다. 회상 대화는 기억을 자연스럽게 떠올리는 정서적·인지적 자극을 제공하며 사용자 턴 수, 글자 수, 턴 지속시간을 생성한다. 누적된 루틴 행동과 대화 변화는 개인별 이상 탐지 모델로 평가한다.</w:t>
      </w:r>
    </w:p>
    <w:p>
      <w:pPr>
        <w:pStyle w:val="ReportLabel"/>
      </w:pPr>
      <w:r>
        <w:rPr>
          <w:rFonts w:ascii="AppleGothic" w:hAnsi="AppleGothic" w:eastAsia="AppleGothic"/>
          <w:b/>
          <w:color w:val="4B4B4B"/>
          <w:sz w:val="16"/>
        </w:rPr>
        <w:t>MOTIVATION</w:t>
      </w:r>
    </w:p>
    <w:p>
      <w:pPr>
        <w:keepLines w:val="0"/>
        <w:jc w:val="both"/>
      </w:pPr>
      <w:r>
        <w:rPr>
          <w:rFonts w:ascii="AppleGothic" w:hAnsi="AppleGothic" w:eastAsia="AppleGothic"/>
          <w:color w:val="111111"/>
          <w:sz w:val="20"/>
        </w:rPr>
        <w:t>익숙한 기억을 반복해서 떠올리는 회상 대화는 정서적 안정과 인지 자극을 제공하지만, 생활 속에서 꾸준히 참여할 장치가 필요하다. 일반적인 알림만으로는 실제 루틴 수행 여부나 생활 패턴 변화를 보호자가 빠르게 알기 어렵다. Reminiscence는 회상 활동과 루틴을 함께 기록하고, 평소 패턴에서 충분히 벗어난 변화가 반복될 때 그 이유를 보호자에게 전달한다.</w:t>
      </w:r>
    </w:p>
    <w:p>
      <w:pPr>
        <w:pStyle w:val="ReportLabel"/>
      </w:pPr>
      <w:r>
        <w:rPr>
          <w:rFonts w:ascii="AppleGothic" w:hAnsi="AppleGothic" w:eastAsia="AppleGothic"/>
          <w:b/>
          <w:color w:val="4B4B4B"/>
          <w:sz w:val="16"/>
        </w:rPr>
        <w:t>FINAL GOAL</w:t>
      </w:r>
    </w:p>
    <w:p>
      <w:pPr>
        <w:keepLines w:val="0"/>
        <w:jc w:val="both"/>
      </w:pPr>
      <w:r>
        <w:rPr>
          <w:rFonts w:ascii="AppleGothic" w:hAnsi="AppleGothic" w:eastAsia="AppleGothic"/>
          <w:color w:val="111111"/>
          <w:sz w:val="20"/>
        </w:rPr>
        <w:t>최종 목표는 가족사진 기반 회상 대화를 통해 어르신의 기억 회상과 정서적·인지적 자극을 지속적으로 지원해 치매 예방을 돕는 것이다. 동시에 식사와 약 복용 루틴 및 회상 대화 패턴에서 개인별 이상 징후를 빠르게 탐지하고, 보호자가 상황을 조기에 확인할 수 있도록 그 이유를 이메일로 전달한다.</w:t>
      </w:r>
    </w:p>
    <w:p>
      <w:pPr>
        <w:pStyle w:val="ReportLabel"/>
      </w:pPr>
      <w:r>
        <w:rPr>
          <w:rFonts w:ascii="AppleGothic" w:hAnsi="AppleGothic" w:eastAsia="AppleGothic"/>
          <w:b/>
          <w:color w:val="4B4B4B"/>
          <w:sz w:val="16"/>
        </w:rPr>
        <w:t>NON-MEDICAL BOUNDARY</w:t>
      </w:r>
    </w:p>
    <w:p>
      <w:pPr>
        <w:keepLines w:val="0"/>
        <w:jc w:val="both"/>
      </w:pPr>
      <w:r>
        <w:rPr>
          <w:rFonts w:ascii="AppleGothic" w:hAnsi="AppleGothic" w:eastAsia="AppleGothic"/>
          <w:color w:val="111111"/>
          <w:sz w:val="20"/>
        </w:rPr>
        <w:t>회상 대화는 치매 예방을 돕는 정서적·인지적 활동이며 의학적 치료를 대신하지 않는다. 루틴 미응답과 대화량 감소만으로 건강 이상을 단정하지 않으며, 의료 진단·복약 판단·응급 신고 대신 보호자가 빠르게 확인할 관찰 신호만 제공한다.</w:t>
      </w:r>
    </w:p>
    <w:p>
      <w:pPr>
        <w:pageBreakBefore/>
        <w:spacing w:before="480" w:after="200"/>
      </w:pPr>
      <w:r>
        <w:rPr>
          <w:rFonts w:ascii="AppleGothic" w:hAnsi="AppleGothic" w:eastAsia="AppleGothic"/>
          <w:b/>
          <w:color w:val="858585"/>
          <w:sz w:val="17"/>
        </w:rPr>
        <w:t>02</w:t>
      </w:r>
    </w:p>
    <w:p>
      <w:pPr>
        <w:spacing w:after="80"/>
      </w:pPr>
      <w:r>
        <w:rPr>
          <w:rFonts w:ascii="AppleGothic" w:hAnsi="AppleGothic" w:eastAsia="AppleGothic"/>
          <w:b/>
          <w:color w:val="4B4B4B"/>
          <w:sz w:val="17"/>
        </w:rPr>
        <w:t>SCOPE AND PRINCIPLES</w:t>
      </w:r>
    </w:p>
    <w:p>
      <w:pPr>
        <w:pStyle w:val="Heading1"/>
        <w:pBdr>
          <w:bottom w:val="single" w:sz="5" w:space="5" w:color="111111"/>
        </w:pBdr>
      </w:pPr>
      <w:r>
        <w:rPr>
          <w:rFonts w:ascii="AppleGothic" w:hAnsi="AppleGothic" w:eastAsia="AppleGothic"/>
          <w:b/>
          <w:color w:val="111111"/>
          <w:sz w:val="34"/>
        </w:rPr>
        <w:t>범위와 원칙</w:t>
      </w:r>
    </w:p>
    <w:p>
      <w:pPr>
        <w:pStyle w:val="ReportLead"/>
        <w:keepLines w:val="0"/>
        <w:jc w:val="both"/>
      </w:pPr>
      <w:r>
        <w:rPr>
          <w:rFonts w:ascii="AppleGothic" w:hAnsi="AppleGothic" w:eastAsia="AppleGothic"/>
          <w:color w:val="4B4B4B"/>
          <w:sz w:val="22"/>
        </w:rPr>
        <w:t>MVP는 한 대의 태블릿에서 한 명의 어르신을 지원하고, 한 대의 Raspberry Pi 서버가 한 명의 보호자 연결 정보를 관리한다. 태블릿 웹앱과 FastAPI 백엔드는 회상 대화, 일상 루틴 안내, 개인별 이상 징후 알림을 하나의 흐름으로 제공한다.</w:t>
      </w:r>
    </w:p>
    <w:p>
      <w:pPr>
        <w:pStyle w:val="ReportLabel"/>
      </w:pPr>
      <w:r>
        <w:rPr>
          <w:rFonts w:ascii="AppleGothic" w:hAnsi="AppleGothic" w:eastAsia="AppleGothic"/>
          <w:b/>
          <w:color w:val="4B4B4B"/>
          <w:sz w:val="16"/>
        </w:rPr>
        <w:t>USERS</w:t>
      </w:r>
    </w:p>
    <w:p>
      <w:pPr>
        <w:spacing w:line="348" w:lineRule="auto" w:after="140"/>
        <w:jc w:val="both"/>
      </w:pPr>
      <w:r>
        <w:rPr>
          <w:rFonts w:ascii="AppleGothic" w:hAnsi="AppleGothic" w:eastAsia="AppleGothic"/>
          <w:b/>
          <w:color w:val="111111"/>
          <w:sz w:val="20"/>
        </w:rPr>
        <w:t xml:space="preserve">어르신. </w:t>
      </w:r>
      <w:r>
        <w:rPr>
          <w:rFonts w:ascii="AppleGothic" w:hAnsi="AppleGothic" w:eastAsia="AppleGothic"/>
          <w:color w:val="111111"/>
          <w:sz w:val="20"/>
        </w:rPr>
        <w:t>태블릿 웹앱의 루틴 안내를 확인하고 실제 식사 또는 복약 후 기록 버튼을 터치한다. 정해진 시각에 권유되는 회상 대화에 참여하거나 같은 날 원하는 시간에 자발적으로 대화를 시작한다.</w:t>
      </w:r>
    </w:p>
    <w:p>
      <w:pPr>
        <w:spacing w:line="348" w:lineRule="auto" w:after="140"/>
        <w:jc w:val="both"/>
      </w:pPr>
      <w:r>
        <w:rPr>
          <w:rFonts w:ascii="AppleGothic" w:hAnsi="AppleGothic" w:eastAsia="AppleGothic"/>
          <w:b/>
          <w:color w:val="111111"/>
          <w:sz w:val="20"/>
        </w:rPr>
        <w:t xml:space="preserve">보호자. </w:t>
      </w:r>
      <w:r>
        <w:rPr>
          <w:b w:val="0"/>
        </w:rPr>
        <w:t>별도 웹앱에서 회상 대화에 사용할 사진과 인물·관계·사건 정보, 식사와 복약 루틴의 내용·요일·시각·재알림 조건을 입력해 JSON 파일을 생성한다. 개인별 이상이 확정되면 그 판단 근거가 담긴 이메일을 수신한다.</w:t>
      </w:r>
    </w:p>
    <w:p>
      <w:pPr>
        <w:pStyle w:val="ReportLabel"/>
      </w:pPr>
      <w:r>
        <w:rPr>
          <w:rFonts w:ascii="AppleGothic" w:hAnsi="AppleGothic" w:eastAsia="AppleGothic"/>
          <w:b/>
          <w:color w:val="4B4B4B"/>
          <w:sz w:val="16"/>
        </w:rPr>
        <w:t>INCLUDED SCOPE</w:t>
      </w:r>
    </w:p>
    <w:p>
      <w:pPr>
        <w:keepLines w:val="0"/>
        <w:jc w:val="both"/>
      </w:pPr>
      <w:r>
        <w:rPr>
          <w:rFonts w:ascii="AppleGothic" w:hAnsi="AppleGothic" w:eastAsia="AppleGothic"/>
          <w:color w:val="111111"/>
          <w:sz w:val="20"/>
        </w:rPr>
        <w:t>MVP에는 태블릿의 가족사진 기본 화면, 식사·약 복용 루틴, 버튼 기반 수행 기록, 재알림, 브라우저 TTS 음성 안내, 가족사진 기반 회상 대화, 턴 단위 음성 지표, JSON 파일 저장, 규칙 기반 콜드 스타트, 개인별 Isolation Forest, 이상 근거 이메일이 포함된다.</w:t>
      </w:r>
    </w:p>
    <w:p>
      <w:pPr>
        <w:pStyle w:val="ReportLabel"/>
      </w:pPr>
      <w:r>
        <w:rPr>
          <w:rFonts w:ascii="AppleGothic" w:hAnsi="AppleGothic" w:eastAsia="AppleGothic"/>
          <w:b/>
          <w:color w:val="4B4B4B"/>
          <w:sz w:val="16"/>
        </w:rPr>
        <w:t>EXCLUDED SCOPE</w:t>
      </w:r>
    </w:p>
    <w:p>
      <w:pPr>
        <w:keepLines w:val="0"/>
        <w:jc w:val="both"/>
      </w:pPr>
      <w:r>
        <w:rPr>
          <w:rFonts w:ascii="AppleGothic" w:hAnsi="AppleGothic" w:eastAsia="AppleGothic"/>
          <w:color w:val="111111"/>
          <w:sz w:val="20"/>
        </w:rPr>
        <w:t>다중 사용자와 다중 보호자, 복잡한 의료 처방, 태블릿·서버 장애와 오프라인 복구, ASR·TTS 품질 판정, 서버 측 음성 파일 합성, 이메일 재시도와 수신 확인, 과거 이상 이력과 발송 이력, 원본 음성 및 대화 원문 장기 저장은 범위에서 제외한다. 프로토타입에서는 태블릿과 Raspberry Pi 서버가 같은 네트워크에서 정상 작동한다고 가정한다.</w:t>
      </w:r>
    </w:p>
    <w:p>
      <w:pPr>
        <w:pStyle w:val="ReportLabel"/>
      </w:pPr>
      <w:r>
        <w:rPr>
          <w:rFonts w:ascii="AppleGothic" w:hAnsi="AppleGothic" w:eastAsia="AppleGothic"/>
          <w:b/>
          <w:color w:val="4B4B4B"/>
          <w:sz w:val="16"/>
        </w:rPr>
        <w:t>DESIGN PRINCIPLES</w:t>
      </w:r>
    </w:p>
    <w:p>
      <w:pPr>
        <w:keepLines w:val="0"/>
        <w:jc w:val="both"/>
      </w:pPr>
      <w:r>
        <w:rPr>
          <w:rFonts w:ascii="AppleGothic" w:hAnsi="AppleGothic" w:eastAsia="AppleGothic"/>
          <w:color w:val="111111"/>
          <w:sz w:val="20"/>
        </w:rPr>
        <w:t>사용자 입력은 가능한 한 단순해야 한다. 루틴 완료는 음성이 아니라 큰 기록 버튼 하나로 확정한다. 개별 상태와 개인별 이상을 분리하고, 모델 점수보다 보호자가 이해할 수 있는 변화 근거를 우선한다. 의료적 의미는 해석하지 않는다.</w:t>
      </w:r>
    </w:p>
    <w:p>
      <w:pPr>
        <w:pageBreakBefore/>
        <w:spacing w:before="480" w:after="200"/>
      </w:pPr>
      <w:r>
        <w:rPr>
          <w:rFonts w:ascii="AppleGothic" w:hAnsi="AppleGothic" w:eastAsia="AppleGothic"/>
          <w:b/>
          <w:color w:val="858585"/>
          <w:sz w:val="17"/>
        </w:rPr>
        <w:t>03</w:t>
      </w:r>
    </w:p>
    <w:p>
      <w:pPr>
        <w:spacing w:after="80"/>
      </w:pPr>
      <w:r>
        <w:rPr>
          <w:rFonts w:ascii="AppleGothic" w:hAnsi="AppleGothic" w:eastAsia="AppleGothic"/>
          <w:b/>
          <w:color w:val="4B4B4B"/>
          <w:sz w:val="17"/>
        </w:rPr>
        <w:t>USER EXPERIENCE</w:t>
      </w:r>
    </w:p>
    <w:p>
      <w:pPr>
        <w:pStyle w:val="Heading1"/>
        <w:pBdr>
          <w:bottom w:val="single" w:sz="5" w:space="5" w:color="111111"/>
        </w:pBdr>
      </w:pPr>
      <w:r>
        <w:rPr>
          <w:rFonts w:ascii="AppleGothic" w:hAnsi="AppleGothic" w:eastAsia="AppleGothic"/>
          <w:b/>
          <w:color w:val="111111"/>
          <w:sz w:val="34"/>
        </w:rPr>
        <w:t>사용자 경험</w:t>
      </w:r>
    </w:p>
    <w:p>
      <w:pPr>
        <w:pStyle w:val="ReportLead"/>
        <w:keepLines w:val="0"/>
        <w:jc w:val="both"/>
      </w:pPr>
      <w:r>
        <w:rPr>
          <w:rFonts w:ascii="AppleGothic" w:hAnsi="AppleGothic" w:eastAsia="AppleGothic"/>
          <w:color w:val="4B4B4B"/>
          <w:sz w:val="22"/>
        </w:rPr>
        <w:t>모든 흐름은 태블릿 웹앱의 가족사진 기본 화면에서 시작하고 끝난다. 안내가 종료되면 추가 경고 문구 없이 기본 화면으로 복귀해 태블릿이 일상 공간의 액자 역할을 유지하도록 한다.</w:t>
      </w:r>
    </w:p>
    <w:p>
      <w:pPr>
        <w:pStyle w:val="ReportLabel"/>
      </w:pPr>
      <w:r>
        <w:rPr>
          <w:rFonts w:ascii="AppleGothic" w:hAnsi="AppleGothic" w:eastAsia="AppleGothic"/>
          <w:b/>
          <w:color w:val="4B4B4B"/>
          <w:sz w:val="16"/>
        </w:rPr>
        <w:t>DEFAULT SCREEN</w:t>
      </w:r>
    </w:p>
    <w:p>
      <w:pPr>
        <w:keepLines w:val="0"/>
        <w:jc w:val="both"/>
      </w:pPr>
      <w:r>
        <w:rPr>
          <w:rFonts w:ascii="AppleGothic" w:hAnsi="AppleGothic" w:eastAsia="AppleGothic"/>
          <w:color w:val="111111"/>
          <w:sz w:val="20"/>
        </w:rPr>
        <w:t>태블릿의 평상시 화면에는 날짜와 가족사진을 표시한다. 루틴이나 회상 대화 권유가 없는 동안 사용자에게 별도의 조작을 요구하지 않는다.</w:t>
      </w:r>
    </w:p>
    <w:p>
      <w:pPr>
        <w:pStyle w:val="ReportLabel"/>
      </w:pPr>
      <w:r>
        <w:rPr>
          <w:rFonts w:ascii="AppleGothic" w:hAnsi="AppleGothic" w:eastAsia="AppleGothic"/>
          <w:b/>
          <w:color w:val="4B4B4B"/>
          <w:sz w:val="16"/>
        </w:rPr>
        <w:t>ROUTINE FLOW</w:t>
      </w:r>
    </w:p>
    <w:p>
      <w:pPr>
        <w:keepLines w:val="0"/>
        <w:jc w:val="both"/>
      </w:pPr>
      <w:r>
        <w:rPr>
          <w:rFonts w:ascii="AppleGothic" w:hAnsi="AppleGothic" w:eastAsia="AppleGothic"/>
          <w:color w:val="111111"/>
          <w:sz w:val="20"/>
        </w:rPr>
        <w:t>예정 시각이 되면 FastAPI 서버는 루틴 이름, 수행 안내 문구, TTS에 사용할 spoken_text를 태블릿에 제공한다. 태블릿 웹앱은 안내를 표시하고 브라우저 TTS로 최초 안내를 출력하며, 식사 기록하기 또는 아침 약 기록하기와 같은 큰 버튼을 제공한다. 사용자는 실제 수행을 마친 후 버튼을 누른다. 입력이 없으면 유예시간 이후부터 재알림 간격에 맞춰 같은 내용을 다시 말한다.</w:t>
      </w:r>
    </w:p>
    <w:p>
      <w:pPr>
        <w:keepLines w:val="0"/>
        <w:jc w:val="both"/>
      </w:pPr>
      <w:r>
        <w:rPr>
          <w:rFonts w:ascii="AppleGothic" w:hAnsi="AppleGothic" w:eastAsia="AppleGothic"/>
          <w:color w:val="111111"/>
          <w:sz w:val="20"/>
        </w:rPr>
        <w:t>버튼을 누르면 태블릿은 기록 완료 화면을 잠시 표시한 뒤 가족사진 화면으로 돌아간다. 최대 재알림과 마지막 대기시간이 끝나도 버튼 입력이 없으면 서버는 해당 수행 건을 NOT_ANSWERED로 확정하고, 태블릿은 문구 없이 기본 화면으로 복귀한다. 이후 오래된 버튼 입력은 받지 않는다. 이는 늦은 복약 기록이 다음 루틴에 영향을 주거나 시스템이 늦은 복약을 암묵적으로 권장하는 상황을 막기 위한 결정이다.</w:t>
      </w:r>
    </w:p>
    <w:p>
      <w:pPr>
        <w:pStyle w:val="ReportLabel"/>
      </w:pPr>
      <w:r>
        <w:rPr>
          <w:rFonts w:ascii="AppleGothic" w:hAnsi="AppleGothic" w:eastAsia="AppleGothic"/>
          <w:b/>
          <w:color w:val="4B4B4B"/>
          <w:sz w:val="16"/>
        </w:rPr>
        <w:t>CONVERSATION FLOW</w:t>
      </w:r>
    </w:p>
    <w:p>
      <w:pPr>
        <w:keepLines w:val="0"/>
        <w:jc w:val="both"/>
      </w:pPr>
      <w:r>
        <w:rPr>
          <w:rFonts w:ascii="AppleGothic" w:hAnsi="AppleGothic" w:eastAsia="AppleGothic"/>
          <w:color w:val="111111"/>
          <w:sz w:val="20"/>
        </w:rPr>
        <w:t>설정된 시각에 서버는 사진을 보며 이야기해 볼 것을 권유하는 문구와 spoken_text를 제공하고, 태블릿 웹앱은 이를 표시하고 TTS로 읽는다. 사용자가 즉시 시작하지 않아도 미참여로 확정하지 않는다. 같은 날 늦게 자발적으로 회상 대화를 시작하면 정상 참여로 인정한다. 대화는 사진 속 인물이나 사건을 사실로 단정하지 않고 기억을 강요하지 않는 개방형 질문으로 진행한다.</w:t>
      </w:r>
    </w:p>
    <w:p>
      <w:pPr>
        <w:pageBreakBefore/>
        <w:spacing w:before="480" w:after="200"/>
      </w:pPr>
      <w:r>
        <w:rPr>
          <w:rFonts w:ascii="AppleGothic" w:hAnsi="AppleGothic" w:eastAsia="AppleGothic"/>
          <w:b/>
          <w:color w:val="858585"/>
          <w:sz w:val="17"/>
        </w:rPr>
        <w:t>04</w:t>
      </w:r>
    </w:p>
    <w:p>
      <w:pPr>
        <w:spacing w:after="80"/>
      </w:pPr>
      <w:r>
        <w:rPr>
          <w:rFonts w:ascii="AppleGothic" w:hAnsi="AppleGothic" w:eastAsia="AppleGothic"/>
          <w:b/>
          <w:color w:val="4B4B4B"/>
          <w:sz w:val="17"/>
        </w:rPr>
        <w:t>ROUTINE STATE MACHINE</w:t>
      </w:r>
    </w:p>
    <w:p>
      <w:pPr>
        <w:pStyle w:val="Heading1"/>
        <w:pBdr>
          <w:bottom w:val="single" w:sz="5" w:space="5" w:color="111111"/>
        </w:pBdr>
      </w:pPr>
      <w:r>
        <w:rPr>
          <w:rFonts w:ascii="AppleGothic" w:hAnsi="AppleGothic" w:eastAsia="AppleGothic"/>
          <w:b/>
          <w:color w:val="111111"/>
          <w:sz w:val="34"/>
        </w:rPr>
        <w:t>루틴 상태 머신</w:t>
      </w:r>
    </w:p>
    <w:p>
      <w:pPr>
        <w:pStyle w:val="ReportLead"/>
        <w:keepLines w:val="0"/>
        <w:jc w:val="both"/>
      </w:pPr>
      <w:r>
        <w:rPr>
          <w:rFonts w:ascii="AppleGothic" w:hAnsi="AppleGothic" w:eastAsia="AppleGothic"/>
          <w:color w:val="4B4B4B"/>
          <w:sz w:val="22"/>
        </w:rPr>
        <w:t>루틴 설정과 매일의 수행 건을 분리한다. 예정 시각 전에는 일정 정의만 존재하고, 예정 시각에 수행 건을 생성하면서 곧바로 REMINDING 상태로 시작한다.</w:t>
      </w:r>
    </w:p>
    <w:p>
      <w:pPr>
        <w:pStyle w:val="ReportLabel"/>
      </w:pPr>
      <w:r>
        <w:rPr>
          <w:rFonts w:ascii="AppleGothic" w:hAnsi="AppleGothic" w:eastAsia="AppleGothic"/>
          <w:b/>
          <w:color w:val="4B4B4B"/>
          <w:sz w:val="16"/>
        </w:rPr>
        <w:t>ROUTINE DEFINITION</w:t>
      </w:r>
    </w:p>
    <w:p>
      <w:pPr>
        <w:keepLines w:val="0"/>
        <w:jc w:val="both"/>
      </w:pPr>
      <w:r>
        <w:rPr>
          <w:rFonts w:ascii="AppleGothic" w:hAnsi="AppleGothic" w:eastAsia="AppleGothic"/>
          <w:color w:val="111111"/>
          <w:sz w:val="20"/>
        </w:rPr>
        <w:t>각 루틴은 고유 ID, 화면에 표시할 이름, MEAL 또는 MEDICATION 카테고리, 반복 요일, 예정 시각, 유예시간, 재알림 간격, 최대 재알림 횟수, 활성 여부를 가진다. 같은 이름의 루틴도 고유 ID로 구분한다. MVP에서는 두 루틴의 전체 응답 가능 시간이 겹치지 않도록 등록 단계에서 검증하며, 설정 변경은 이미 진행 중인 수행 건이 아니라 다음 일정부터 적용한다.</w:t>
      </w:r>
    </w:p>
    <w:p>
      <w:pPr>
        <w:pStyle w:val="ReportLabel"/>
      </w:pPr>
      <w:r>
        <w:rPr>
          <w:rFonts w:ascii="AppleGothic" w:hAnsi="AppleGothic" w:eastAsia="AppleGothic"/>
          <w:b/>
          <w:color w:val="4B4B4B"/>
          <w:sz w:val="16"/>
        </w:rPr>
        <w:t>STATE DEFINITION</w:t>
      </w:r>
    </w:p>
    <w:p>
      <w:pPr>
        <w:spacing w:line="348" w:lineRule="auto" w:after="140"/>
        <w:jc w:val="both"/>
      </w:pPr>
      <w:r>
        <w:rPr>
          <w:rFonts w:ascii="AppleGothic" w:hAnsi="AppleGothic" w:eastAsia="AppleGothic"/>
          <w:b/>
          <w:color w:val="111111"/>
          <w:sz w:val="20"/>
        </w:rPr>
        <w:t xml:space="preserve">REMINDING. </w:t>
      </w:r>
      <w:r>
        <w:rPr>
          <w:rFonts w:ascii="AppleGothic" w:hAnsi="AppleGothic" w:eastAsia="AppleGothic"/>
          <w:color w:val="111111"/>
          <w:sz w:val="20"/>
        </w:rPr>
        <w:t>예정 시각이 도래해 기록 버튼을 표시하고 최초 안내 또는 재알림을 수행하는 진행 상태다.</w:t>
      </w:r>
    </w:p>
    <w:p>
      <w:pPr>
        <w:spacing w:line="348" w:lineRule="auto" w:after="140"/>
        <w:jc w:val="both"/>
      </w:pPr>
      <w:r>
        <w:rPr>
          <w:rFonts w:ascii="AppleGothic" w:hAnsi="AppleGothic" w:eastAsia="AppleGothic"/>
          <w:b/>
          <w:color w:val="111111"/>
          <w:sz w:val="20"/>
        </w:rPr>
        <w:t xml:space="preserve">CONFIRMED. </w:t>
      </w:r>
      <w:r>
        <w:rPr>
          <w:rFonts w:ascii="AppleGothic" w:hAnsi="AppleGothic" w:eastAsia="AppleGothic"/>
          <w:color w:val="111111"/>
          <w:sz w:val="20"/>
        </w:rPr>
        <w:t>응답 가능 시간 안에 사용자가 기록 버튼을 터치한 최종 상태다. 확인 시각과 기록 지연시간을 저장한다.</w:t>
      </w:r>
    </w:p>
    <w:p>
      <w:pPr>
        <w:spacing w:line="348" w:lineRule="auto" w:after="140"/>
        <w:jc w:val="both"/>
      </w:pPr>
      <w:r>
        <w:rPr>
          <w:rFonts w:ascii="AppleGothic" w:hAnsi="AppleGothic" w:eastAsia="AppleGothic"/>
          <w:b/>
          <w:color w:val="111111"/>
          <w:sz w:val="20"/>
        </w:rPr>
        <w:t xml:space="preserve">NOT_ANSWERED. </w:t>
      </w:r>
      <w:r>
        <w:rPr>
          <w:rFonts w:ascii="AppleGothic" w:hAnsi="AppleGothic" w:eastAsia="AppleGothic"/>
          <w:color w:val="111111"/>
          <w:sz w:val="20"/>
        </w:rPr>
        <w:t>마지막 재알림 이후 한 번의 재알림 간격이 지날 때까지 버튼 입력이 없었던 최종 상태다.</w:t>
      </w:r>
    </w:p>
    <w:p>
      <w:pPr>
        <w:pStyle w:val="ReportLabel"/>
      </w:pPr>
      <w:r>
        <w:rPr>
          <w:rFonts w:ascii="AppleGothic" w:hAnsi="AppleGothic" w:eastAsia="AppleGothic"/>
          <w:b/>
          <w:color w:val="4B4B4B"/>
          <w:sz w:val="16"/>
        </w:rPr>
        <w:t>TRANSITION</w:t>
      </w:r>
    </w:p>
    <w:p>
      <w:pPr>
        <w:keepLines w:val="0"/>
        <w:jc w:val="both"/>
      </w:pPr>
      <w:r>
        <w:rPr>
          <w:rFonts w:ascii="AppleGothic" w:hAnsi="AppleGothic" w:eastAsia="AppleGothic"/>
          <w:color w:val="111111"/>
          <w:sz w:val="20"/>
        </w:rPr>
        <w:t>REMINDING에서 버튼이 눌리면 CONFIRMED로 전환하고 이후 재알림을 중단한다. 재알림 시각이 도래했지만 남은 횟수가 있으면 상태를 유지한 채 태블릿에 문구와 spoken_text를 다시 제공한다. 최대 횟수가 끝난 뒤 한 간격 동안 입력이 없으면 NOT_ANSWERED로 전환한다. NOT_ANSWERED 이후 들어오는 버튼 입력은 상태를 바꾸지 않고 거절한다.</w:t>
      </w:r>
    </w:p>
    <w:p>
      <w:pPr>
        <w:pStyle w:val="ReportLabel"/>
        <w:pageBreakBefore/>
      </w:pPr>
      <w:r>
        <w:rPr>
          <w:rFonts w:ascii="AppleGothic" w:hAnsi="AppleGothic" w:eastAsia="AppleGothic"/>
          <w:b/>
          <w:color w:val="4B4B4B"/>
          <w:sz w:val="16"/>
        </w:rPr>
        <w:t>TIMING EXAMPLE</w:t>
      </w:r>
    </w:p>
    <w:p>
      <w:pPr>
        <w:keepLines w:val="0"/>
        <w:jc w:val="both"/>
      </w:pPr>
      <w:r>
        <w:rPr>
          <w:rFonts w:ascii="AppleGothic" w:hAnsi="AppleGothic" w:eastAsia="AppleGothic"/>
          <w:color w:val="111111"/>
          <w:sz w:val="20"/>
        </w:rPr>
        <w:t>예정 시각 09:00, 유예시간 10분, 재알림 간격 10분, 최대 재알림 3회인 아침 약 루틴은 다음 순서로 동작한다. 최초 안내는 재알림 횟수에 포함하지 않는다.</w:t>
      </w:r>
    </w:p>
    <w:p>
      <w:pPr>
        <w:spacing w:line="324" w:lineRule="auto" w:after="120"/>
        <w:ind w:left="454" w:hanging="454"/>
      </w:pPr>
      <w:r>
        <w:rPr>
          <w:rFonts w:ascii="AppleGothic" w:hAnsi="AppleGothic" w:eastAsia="AppleGothic"/>
          <w:b/>
          <w:color w:val="111111"/>
          <w:sz w:val="19"/>
        </w:rPr>
        <w:t>09:00</w:t>
      </w:r>
      <w:r>
        <w:rPr>
          <w:rFonts w:ascii="AppleGothic" w:hAnsi="AppleGothic" w:eastAsia="AppleGothic"/>
          <w:color w:val="111111"/>
          <w:sz w:val="19"/>
        </w:rPr>
        <w:t xml:space="preserve">    최초 안내와 기록 버튼을 표시하고 REMINDING을 시작한다.</w:t>
      </w:r>
    </w:p>
    <w:p>
      <w:pPr>
        <w:spacing w:line="324" w:lineRule="auto" w:after="120"/>
        <w:ind w:left="454" w:hanging="454"/>
      </w:pPr>
      <w:r>
        <w:rPr>
          <w:rFonts w:ascii="AppleGothic" w:hAnsi="AppleGothic" w:eastAsia="AppleGothic"/>
          <w:b/>
          <w:color w:val="111111"/>
          <w:sz w:val="19"/>
        </w:rPr>
        <w:t>09:10</w:t>
      </w:r>
      <w:r>
        <w:rPr>
          <w:rFonts w:ascii="AppleGothic" w:hAnsi="AppleGothic" w:eastAsia="AppleGothic"/>
          <w:color w:val="111111"/>
          <w:sz w:val="19"/>
        </w:rPr>
        <w:t xml:space="preserve">    버튼 입력이 없으면 재알림 1회를 출력한다.</w:t>
      </w:r>
    </w:p>
    <w:p>
      <w:pPr>
        <w:spacing w:line="324" w:lineRule="auto" w:after="120"/>
        <w:ind w:left="454" w:hanging="454"/>
      </w:pPr>
      <w:r>
        <w:rPr>
          <w:rFonts w:ascii="AppleGothic" w:hAnsi="AppleGothic" w:eastAsia="AppleGothic"/>
          <w:b/>
          <w:color w:val="111111"/>
          <w:sz w:val="19"/>
        </w:rPr>
        <w:t>09:20</w:t>
      </w:r>
      <w:r>
        <w:rPr>
          <w:rFonts w:ascii="AppleGothic" w:hAnsi="AppleGothic" w:eastAsia="AppleGothic"/>
          <w:color w:val="111111"/>
          <w:sz w:val="19"/>
        </w:rPr>
        <w:t xml:space="preserve">    재알림 2회를 출력한다.</w:t>
      </w:r>
    </w:p>
    <w:p>
      <w:pPr>
        <w:spacing w:line="324" w:lineRule="auto" w:after="120"/>
        <w:ind w:left="454" w:hanging="454"/>
      </w:pPr>
      <w:r>
        <w:rPr>
          <w:rFonts w:ascii="AppleGothic" w:hAnsi="AppleGothic" w:eastAsia="AppleGothic"/>
          <w:b/>
          <w:color w:val="111111"/>
          <w:sz w:val="19"/>
        </w:rPr>
        <w:t>09:30</w:t>
      </w:r>
      <w:r>
        <w:rPr>
          <w:rFonts w:ascii="AppleGothic" w:hAnsi="AppleGothic" w:eastAsia="AppleGothic"/>
          <w:color w:val="111111"/>
          <w:sz w:val="19"/>
        </w:rPr>
        <w:t xml:space="preserve">    재알림 3회를 출력한다.</w:t>
      </w:r>
    </w:p>
    <w:p>
      <w:pPr>
        <w:spacing w:line="324" w:lineRule="auto" w:after="120"/>
        <w:ind w:left="454" w:hanging="454"/>
      </w:pPr>
      <w:r>
        <w:rPr>
          <w:rFonts w:ascii="AppleGothic" w:hAnsi="AppleGothic" w:eastAsia="AppleGothic"/>
          <w:b/>
          <w:color w:val="111111"/>
          <w:sz w:val="19"/>
        </w:rPr>
        <w:t>09:40</w:t>
      </w:r>
      <w:r>
        <w:rPr>
          <w:rFonts w:ascii="AppleGothic" w:hAnsi="AppleGothic" w:eastAsia="AppleGothic"/>
          <w:color w:val="111111"/>
          <w:sz w:val="19"/>
        </w:rPr>
        <w:t xml:space="preserve">    여전히 입력이 없으면 NOT_ANSWERED로 확정하고 기본 화면으로 복귀한다.</w:t>
      </w:r>
    </w:p>
    <w:p>
      <w:pPr>
        <w:pStyle w:val="ReportLabel"/>
      </w:pPr>
      <w:r>
        <w:rPr>
          <w:rFonts w:ascii="AppleGothic" w:hAnsi="AppleGothic" w:eastAsia="AppleGothic"/>
          <w:b/>
          <w:color w:val="4B4B4B"/>
          <w:sz w:val="16"/>
        </w:rPr>
        <w:t>CONFIRMATION DELAY</w:t>
      </w:r>
    </w:p>
    <w:p>
      <w:pPr>
        <w:keepLines w:val="0"/>
        <w:jc w:val="both"/>
      </w:pPr>
      <w:r>
        <w:rPr>
          <w:rFonts w:ascii="AppleGothic" w:hAnsi="AppleGothic" w:eastAsia="AppleGothic"/>
          <w:color w:val="111111"/>
          <w:sz w:val="20"/>
        </w:rPr>
        <w:t>기록 지연시간은 confirmed_at에서 scheduled_at을 뺀 값이다. 이 값은 실제 복약 지연을 단정하는 의료 지표가 아니라 예정 시각부터 버튼 기록까지 걸린 시간이다. 식사와 약처럼 성격이 다른 루틴을 직접 비교하지 않고 동일 루틴의 개인 기준선과 비교한다.</w:t>
      </w:r>
    </w:p>
    <w:p>
      <w:pPr>
        <w:pageBreakBefore/>
        <w:spacing w:before="480" w:after="200"/>
      </w:pPr>
      <w:r>
        <w:rPr>
          <w:rFonts w:ascii="AppleGothic" w:hAnsi="AppleGothic" w:eastAsia="AppleGothic"/>
          <w:b/>
          <w:color w:val="858585"/>
          <w:sz w:val="17"/>
        </w:rPr>
        <w:t>05</w:t>
      </w:r>
    </w:p>
    <w:p>
      <w:pPr>
        <w:spacing w:after="80"/>
      </w:pPr>
      <w:r>
        <w:rPr>
          <w:rFonts w:ascii="AppleGothic" w:hAnsi="AppleGothic" w:eastAsia="AppleGothic"/>
          <w:b/>
          <w:color w:val="4B4B4B"/>
          <w:sz w:val="17"/>
        </w:rPr>
        <w:t>REMINISCENCE CONVERSATION</w:t>
      </w:r>
    </w:p>
    <w:p>
      <w:pPr>
        <w:pStyle w:val="Heading1"/>
        <w:pBdr>
          <w:bottom w:val="single" w:sz="5" w:space="5" w:color="111111"/>
        </w:pBdr>
      </w:pPr>
      <w:r>
        <w:rPr>
          <w:rFonts w:ascii="AppleGothic" w:hAnsi="AppleGothic" w:eastAsia="AppleGothic"/>
          <w:b/>
          <w:color w:val="111111"/>
          <w:sz w:val="34"/>
        </w:rPr>
        <w:t>회상 대화와 음성 지표</w:t>
      </w:r>
    </w:p>
    <w:p>
      <w:pPr>
        <w:pStyle w:val="ReportLead"/>
        <w:keepLines w:val="0"/>
        <w:jc w:val="both"/>
      </w:pPr>
      <w:r>
        <w:rPr>
          <w:rFonts w:ascii="AppleGothic" w:hAnsi="AppleGothic" w:eastAsia="AppleGothic"/>
          <w:color w:val="4B4B4B"/>
          <w:sz w:val="22"/>
        </w:rPr>
        <w:t>루틴 완료 입력에서는 음성을 사용하지 않지만 회상 대화에서는 태블릿 마이크, ASR, TTS를 사용한다. 서버는 AI 질문의 spoken_text를 제공하고 태블릿은 이를 읽으며, 사용자의 음성은 ASR 결과에서 직접 관찰 가능한 글자 수와 시간만 지표로 기록한다.</w:t>
      </w:r>
    </w:p>
    <w:p>
      <w:pPr>
        <w:pStyle w:val="ReportLabel"/>
      </w:pPr>
      <w:r>
        <w:rPr>
          <w:rFonts w:ascii="AppleGothic" w:hAnsi="AppleGothic" w:eastAsia="AppleGothic"/>
          <w:b/>
          <w:color w:val="4B4B4B"/>
          <w:sz w:val="16"/>
        </w:rPr>
        <w:t>CONVERSATION PRINCIPLES</w:t>
      </w:r>
    </w:p>
    <w:p>
      <w:pPr>
        <w:keepLines w:val="0"/>
        <w:jc w:val="both"/>
      </w:pPr>
      <w:r>
        <w:rPr>
          <w:rFonts w:ascii="AppleGothic" w:hAnsi="AppleGothic" w:eastAsia="AppleGothic"/>
          <w:color w:val="111111"/>
          <w:sz w:val="20"/>
        </w:rPr>
        <w:t>AI는 가족사진을 바탕으로 열린 질문과 TTS용 spoken_text를 제공한다. 사진 속 인물이나 사건을 사실로 단정하지 않고 사용자의 기억을 교정하거나 강요하지 않는다. 대화 참여는 선택 사항이며 정시 권유를 무시해도 즉시 이상으로 판단하지 않는다.</w:t>
      </w:r>
    </w:p>
    <w:p>
      <w:pPr>
        <w:pStyle w:val="ReportLabel"/>
      </w:pPr>
      <w:r>
        <w:rPr>
          <w:rFonts w:ascii="AppleGothic" w:hAnsi="AppleGothic" w:eastAsia="AppleGothic"/>
          <w:b/>
          <w:color w:val="4B4B4B"/>
          <w:sz w:val="16"/>
        </w:rPr>
        <w:t>TURN METRICS</w:t>
      </w:r>
    </w:p>
    <w:p>
      <w:pPr>
        <w:spacing w:line="348" w:lineRule="auto" w:after="140"/>
        <w:jc w:val="both"/>
      </w:pPr>
      <w:r>
        <w:rPr>
          <w:rFonts w:ascii="AppleGothic" w:hAnsi="AppleGothic" w:eastAsia="AppleGothic"/>
          <w:b/>
          <w:color w:val="111111"/>
          <w:sz w:val="20"/>
        </w:rPr>
        <w:t xml:space="preserve">utterance_chars. </w:t>
      </w:r>
      <w:r>
        <w:rPr>
          <w:rFonts w:ascii="AppleGothic" w:hAnsi="AppleGothic" w:eastAsia="AppleGothic"/>
          <w:color w:val="111111"/>
          <w:sz w:val="20"/>
        </w:rPr>
        <w:t>ASR 결과에서 공백을 제외한 글자 수다. 응, 그래와 같은 짧은 추임새도 인식 결과가 있으면 한 턴으로 계산한다.</w:t>
      </w:r>
    </w:p>
    <w:p>
      <w:pPr>
        <w:spacing w:line="348" w:lineRule="auto" w:after="140"/>
        <w:jc w:val="both"/>
      </w:pPr>
      <w:r>
        <w:rPr>
          <w:rFonts w:ascii="AppleGothic" w:hAnsi="AppleGothic" w:eastAsia="AppleGothic"/>
          <w:b/>
          <w:color w:val="111111"/>
          <w:sz w:val="20"/>
        </w:rPr>
        <w:t xml:space="preserve">turn_duration_sec. </w:t>
      </w:r>
      <w:r>
        <w:rPr>
          <w:rFonts w:ascii="AppleGothic" w:hAnsi="AppleGothic" w:eastAsia="AppleGothic"/>
          <w:color w:val="111111"/>
          <w:sz w:val="20"/>
        </w:rPr>
        <w:t>사용자 턴 시작부터 종료까지의 시간이다. 순수 발성시간보다는 질문 후 사용자 턴이 끝날 때까지의 지속시간으로 해석한다.</w:t>
      </w:r>
    </w:p>
    <w:p>
      <w:pPr>
        <w:spacing w:line="348" w:lineRule="auto" w:after="140"/>
        <w:jc w:val="both"/>
      </w:pPr>
      <w:r>
        <w:rPr>
          <w:rFonts w:ascii="AppleGothic" w:hAnsi="AppleGothic" w:eastAsia="AppleGothic"/>
          <w:b/>
          <w:color w:val="111111"/>
          <w:sz w:val="20"/>
        </w:rPr>
        <w:t xml:space="preserve">chars_per_sec. </w:t>
      </w:r>
      <w:r>
        <w:rPr>
          <w:rFonts w:ascii="AppleGothic" w:hAnsi="AppleGothic" w:eastAsia="AppleGothic"/>
          <w:color w:val="111111"/>
          <w:sz w:val="20"/>
        </w:rPr>
        <w:t>글자 수를 턴 지속시간으로 나눈 파생값이다. 지속시간이 0이거나 ASR 결과가 없으면 계산하지 않는다.</w:t>
      </w:r>
    </w:p>
    <w:p>
      <w:pPr>
        <w:spacing w:line="348" w:lineRule="auto" w:after="140"/>
        <w:jc w:val="both"/>
      </w:pPr>
      <w:r>
        <w:rPr>
          <w:rFonts w:ascii="AppleGothic" w:hAnsi="AppleGothic" w:eastAsia="AppleGothic"/>
          <w:b/>
          <w:color w:val="111111"/>
          <w:sz w:val="20"/>
        </w:rPr>
        <w:t xml:space="preserve">no_response. </w:t>
      </w:r>
      <w:r>
        <w:rPr>
          <w:rFonts w:ascii="AppleGothic" w:hAnsi="AppleGothic" w:eastAsia="AppleGothic"/>
          <w:color w:val="111111"/>
          <w:sz w:val="20"/>
        </w:rPr>
        <w:t>ASR 결과가 비었거나 응답 제한시간이 끝난 경우다. 사용자 턴 수에는 포함하지 않고 별도 횟수로 집계한다.</w:t>
      </w:r>
    </w:p>
    <w:p>
      <w:pPr>
        <w:pStyle w:val="ReportLabel"/>
      </w:pPr>
      <w:r>
        <w:rPr>
          <w:rFonts w:ascii="AppleGothic" w:hAnsi="AppleGothic" w:eastAsia="AppleGothic"/>
          <w:b/>
          <w:color w:val="4B4B4B"/>
          <w:sz w:val="16"/>
        </w:rPr>
        <w:t>SESSION AND PARTICIPATION</w:t>
      </w:r>
    </w:p>
    <w:p>
      <w:pPr>
        <w:keepLines w:val="0"/>
        <w:jc w:val="both"/>
      </w:pPr>
      <w:r>
        <w:rPr>
          <w:rFonts w:ascii="AppleGothic" w:hAnsi="AppleGothic" w:eastAsia="AppleGothic"/>
          <w:color w:val="111111"/>
          <w:sz w:val="20"/>
        </w:rPr>
        <w:t>한 세션은 사용자 턴 수, 총 글자 수, 평균 글자 수, 평균 턴 지속시간, 무응답 횟수로 요약한다. 하루 단위로는 그날의 전체 사용자 대화 턴 수를 합산하고, 참여량 분석에는 최근 7일 동안 발생한 모든 사용자 턴 수의 합을 사용한다. 하루에 여러 세션을 진행한 경우 모두 포함하며 AI가 발화한 횟수는 포함하지 않는다.</w:t>
      </w:r>
    </w:p>
    <w:p>
      <w:pPr>
        <w:pStyle w:val="ReportLabel"/>
      </w:pPr>
      <w:r>
        <w:rPr>
          <w:rFonts w:ascii="AppleGothic" w:hAnsi="AppleGothic" w:eastAsia="AppleGothic"/>
          <w:b/>
          <w:color w:val="4B4B4B"/>
          <w:sz w:val="16"/>
        </w:rPr>
        <w:t>SIMPLIFIED ASR ASSUMPTION</w:t>
      </w:r>
    </w:p>
    <w:p>
      <w:pPr>
        <w:keepLines w:val="0"/>
        <w:jc w:val="both"/>
      </w:pPr>
      <w:r>
        <w:rPr>
          <w:rFonts w:ascii="AppleGothic" w:hAnsi="AppleGothic" w:eastAsia="AppleGothic"/>
          <w:color w:val="111111"/>
          <w:sz w:val="20"/>
        </w:rPr>
        <w:t>마이크 품질 점수나 ASR confidence를 사용하지 않으며 품질이 낮다고 추정되는 세션을 자동 제외하지 않는다. 브라우저 TTS의 음질도 평가 지표로 사용하지 않는다. 원본 음성과 대화 원문은 글자 수 계산에만 일시적으로 사용하고 장기 저장하지 않는다.</w:t>
      </w:r>
    </w:p>
    <w:p>
      <w:pPr>
        <w:pageBreakBefore/>
        <w:spacing w:before="480" w:after="200"/>
      </w:pPr>
      <w:r>
        <w:rPr>
          <w:rFonts w:ascii="AppleGothic" w:hAnsi="AppleGothic" w:eastAsia="AppleGothic"/>
          <w:b/>
          <w:color w:val="858585"/>
          <w:sz w:val="17"/>
        </w:rPr>
        <w:t>06</w:t>
      </w:r>
    </w:p>
    <w:p>
      <w:pPr>
        <w:spacing w:after="80"/>
      </w:pPr>
      <w:r>
        <w:rPr>
          <w:rFonts w:ascii="AppleGothic" w:hAnsi="AppleGothic" w:eastAsia="AppleGothic"/>
          <w:b/>
          <w:color w:val="4B4B4B"/>
          <w:sz w:val="17"/>
        </w:rPr>
        <w:t>PERSONALIZED ANOMALY DETECTION</w:t>
      </w:r>
    </w:p>
    <w:p>
      <w:pPr>
        <w:pStyle w:val="Heading1"/>
        <w:pBdr>
          <w:bottom w:val="single" w:sz="5" w:space="5" w:color="111111"/>
        </w:pBdr>
      </w:pPr>
      <w:r>
        <w:rPr>
          <w:rFonts w:ascii="AppleGothic" w:hAnsi="AppleGothic" w:eastAsia="AppleGothic"/>
          <w:b/>
          <w:color w:val="111111"/>
          <w:sz w:val="34"/>
        </w:rPr>
        <w:t>개인별 이상 탐지</w:t>
      </w:r>
    </w:p>
    <w:p>
      <w:pPr>
        <w:pStyle w:val="ReportLead"/>
        <w:keepLines w:val="0"/>
        <w:jc w:val="both"/>
      </w:pPr>
      <w:r>
        <w:rPr>
          <w:rFonts w:ascii="AppleGothic" w:hAnsi="AppleGothic" w:eastAsia="AppleGothic"/>
          <w:color w:val="4B4B4B"/>
          <w:sz w:val="22"/>
        </w:rPr>
        <w:t>개별 NOT_ANSWERED나 한 번의 짧은 대화만으로 보호자에게 알리지 않는다. 규칙, 개인별 Isolation Forest, 변화의 지속성을 함께 평가해 충분히 비정상적인 패턴만 설명 가능한 이상으로 확정한다.</w:t>
      </w:r>
    </w:p>
    <w:p>
      <w:pPr>
        <w:pStyle w:val="ReportLabel"/>
      </w:pPr>
      <w:r>
        <w:rPr>
          <w:rFonts w:ascii="AppleGothic" w:hAnsi="AppleGothic" w:eastAsia="AppleGothic"/>
          <w:b/>
          <w:color w:val="4B4B4B"/>
          <w:sz w:val="16"/>
        </w:rPr>
        <w:t>MODEL SEPARATION</w:t>
      </w:r>
    </w:p>
    <w:p>
      <w:pPr>
        <w:keepLines w:val="0"/>
        <w:jc w:val="both"/>
      </w:pPr>
      <w:r>
        <w:rPr>
          <w:rFonts w:ascii="AppleGothic" w:hAnsi="AppleGothic" w:eastAsia="AppleGothic"/>
          <w:color w:val="111111"/>
          <w:sz w:val="20"/>
        </w:rPr>
        <w:t>루틴 행동과 회상 대화는 데이터 성격과 관측 주기가 다르기 때문에 별도 모델로 분석한다. 루틴 모델은 하루 요약 벡터를 입력으로 받고, 회상 대화 품질 모델은 세션 요약 벡터를 입력으로 받는다. 회상 대화 참여량은 최근 7일 사용자 턴 수를 개인 기준과 비교한다.</w:t>
      </w:r>
    </w:p>
    <w:p>
      <w:pPr>
        <w:pStyle w:val="ReportLabel"/>
      </w:pPr>
      <w:r>
        <w:rPr>
          <w:rFonts w:ascii="AppleGothic" w:hAnsi="AppleGothic" w:eastAsia="AppleGothic"/>
          <w:b/>
          <w:color w:val="4B4B4B"/>
          <w:sz w:val="16"/>
        </w:rPr>
        <w:t>THREE SIGNALS</w:t>
      </w:r>
    </w:p>
    <w:p>
      <w:pPr>
        <w:spacing w:line="348" w:lineRule="auto" w:after="140"/>
        <w:jc w:val="both"/>
      </w:pPr>
      <w:r>
        <w:rPr>
          <w:rFonts w:ascii="AppleGothic" w:hAnsi="AppleGothic" w:eastAsia="AppleGothic"/>
          <w:b/>
          <w:color w:val="111111"/>
          <w:sz w:val="20"/>
        </w:rPr>
        <w:t xml:space="preserve">규칙 기반 신호. </w:t>
      </w:r>
      <w:r>
        <w:rPr>
          <w:rFonts w:ascii="AppleGothic" w:hAnsi="AppleGothic" w:eastAsia="AppleGothic"/>
          <w:color w:val="111111"/>
          <w:sz w:val="20"/>
        </w:rPr>
        <w:t>동일 루틴의 연속 미응답이나 최근 7일 대화 턴 수의 큰 감소처럼 명확하고 설명 가능한 조건을 감지한다.</w:t>
      </w:r>
    </w:p>
    <w:p>
      <w:pPr>
        <w:spacing w:line="348" w:lineRule="auto" w:after="140"/>
        <w:jc w:val="both"/>
      </w:pPr>
      <w:r>
        <w:rPr>
          <w:rFonts w:ascii="AppleGothic" w:hAnsi="AppleGothic" w:eastAsia="AppleGothic"/>
          <w:b/>
          <w:color w:val="111111"/>
          <w:sz w:val="20"/>
        </w:rPr>
        <w:t xml:space="preserve">Isolation Forest 신호. </w:t>
      </w:r>
      <w:r>
        <w:rPr>
          <w:rFonts w:ascii="AppleGothic" w:hAnsi="AppleGothic" w:eastAsia="AppleGothic"/>
          <w:color w:val="111111"/>
          <w:sz w:val="20"/>
        </w:rPr>
        <w:t>여러 지표가 함께 변할 때 개인의 다변량 정상 패턴에서 벗어난 일 또는 세션을 감지한다.</w:t>
      </w:r>
    </w:p>
    <w:p>
      <w:pPr>
        <w:spacing w:line="348" w:lineRule="auto" w:after="140"/>
        <w:jc w:val="both"/>
      </w:pPr>
      <w:r>
        <w:rPr>
          <w:rFonts w:ascii="AppleGothic" w:hAnsi="AppleGothic" w:eastAsia="AppleGothic"/>
          <w:b/>
          <w:color w:val="111111"/>
          <w:sz w:val="20"/>
        </w:rPr>
        <w:t xml:space="preserve">지속성 신호. </w:t>
      </w:r>
      <w:r>
        <w:rPr>
          <w:rFonts w:ascii="AppleGothic" w:hAnsi="AppleGothic" w:eastAsia="AppleGothic"/>
          <w:color w:val="111111"/>
          <w:sz w:val="20"/>
        </w:rPr>
        <w:t>한 번의 흔들림을 제외하기 위해 최근 평가에서 비정상 상태가 반복되는지 확인한다.</w:t>
      </w:r>
    </w:p>
    <w:p>
      <w:pPr>
        <w:keepLines w:val="0"/>
        <w:jc w:val="both"/>
      </w:pPr>
      <w:r>
        <w:rPr>
          <w:rFonts w:ascii="AppleGothic" w:hAnsi="AppleGothic" w:eastAsia="AppleGothic"/>
          <w:color w:val="111111"/>
          <w:sz w:val="20"/>
        </w:rPr>
        <w:t>세 가지 신호 중 두 가지 이상이 충족되면 이상으로 확정한다. 콜드 스타트 중에는 Isolation Forest가 없으므로 명시적인 연속 미응답 규칙과 지속 조건을 조합한다. 루틴과 회상 대화 중 한 영역만 이상이어도 알림 후보가 될 수 있으며, 같은 기간에 두 영역이 함께 이상이면 하나의 종합 근거로 설명한다.</w:t>
      </w:r>
    </w:p>
    <w:p>
      <w:pPr>
        <w:pStyle w:val="ReportLabel"/>
      </w:pPr>
      <w:r>
        <w:rPr>
          <w:rFonts w:ascii="AppleGothic" w:hAnsi="AppleGothic" w:eastAsia="AppleGothic"/>
          <w:b/>
          <w:color w:val="4B4B4B"/>
          <w:sz w:val="16"/>
        </w:rPr>
        <w:t>ROUTINE COLD START</w:t>
      </w:r>
    </w:p>
    <w:p>
      <w:pPr>
        <w:keepLines w:val="0"/>
        <w:jc w:val="both"/>
      </w:pPr>
      <w:r>
        <w:rPr>
          <w:rFonts w:ascii="AppleGothic" w:hAnsi="AppleGothic" w:eastAsia="AppleGothic"/>
          <w:color w:val="111111"/>
          <w:sz w:val="20"/>
        </w:rPr>
        <w:t>루틴 결과가 존재하는 28일 동안은 규칙 기반 판단만 사용한다. 동일한 루틴에서 NOT_ANSWERED가 3회 연속 발생하면 이상으로 확정한다. 중간에 CONFIRMED가 발생하면 연속 횟수를 0으로 초기화한다. 28일 이후 개인별 루틴 Isolation Forest를 활성화한다.</w:t>
      </w:r>
    </w:p>
    <w:p>
      <w:pPr>
        <w:pStyle w:val="ReportLabel"/>
      </w:pPr>
      <w:r>
        <w:rPr>
          <w:rFonts w:ascii="AppleGothic" w:hAnsi="AppleGothic" w:eastAsia="AppleGothic"/>
          <w:b/>
          <w:color w:val="4B4B4B"/>
          <w:sz w:val="16"/>
        </w:rPr>
        <w:t>ROUTINE DAILY VECTOR</w:t>
      </w:r>
    </w:p>
    <w:p>
      <w:pPr>
        <w:keepLines w:val="0"/>
        <w:jc w:val="both"/>
      </w:pPr>
      <w:r>
        <w:rPr>
          <w:rFonts w:ascii="AppleGothic" w:hAnsi="AppleGothic" w:eastAsia="AppleGothic"/>
          <w:color w:val="111111"/>
          <w:sz w:val="20"/>
        </w:rPr>
        <w:t>하루 벡터에는 식사 미응답률, 약 복용 미응답률, 확인된 식사의 평균 기록 지연시간, 확인된 약 복용의 평균 기록 지연시간, 전체 완료율, 동일 루틴 기준 최대 연속 미응답 횟수를 포함한다. 예정된 루틴이 하나도 없는 날은 입력으로 사용하지 않는다.</w:t>
      </w:r>
    </w:p>
    <w:p>
      <w:pPr>
        <w:pStyle w:val="ReportLabel"/>
      </w:pPr>
      <w:r>
        <w:rPr>
          <w:rFonts w:ascii="AppleGothic" w:hAnsi="AppleGothic" w:eastAsia="AppleGothic"/>
          <w:b/>
          <w:color w:val="4B4B4B"/>
          <w:sz w:val="16"/>
        </w:rPr>
        <w:t>CONVERSATION QUALITY MODEL</w:t>
      </w:r>
    </w:p>
    <w:p>
      <w:pPr>
        <w:keepLines w:val="0"/>
        <w:jc w:val="both"/>
      </w:pPr>
      <w:r>
        <w:rPr>
          <w:rFonts w:ascii="AppleGothic" w:hAnsi="AppleGothic" w:eastAsia="AppleGothic"/>
          <w:color w:val="111111"/>
          <w:sz w:val="20"/>
        </w:rPr>
        <w:t>회상 대화 품질 Isolation Forest는 20세션이 축적된 뒤 활성화한다. 한 세션의 이상은 후보로만 기록하고 최근 3세션 중 2세션 이상이 비정상일 때 지속 신호로 인정한다. 20세션 이전에는 말속도나 발화 길이에 대한 절대 기준 알림을 만들지 않는다.</w:t>
      </w:r>
    </w:p>
    <w:p>
      <w:pPr>
        <w:pStyle w:val="ReportLabel"/>
      </w:pPr>
      <w:r>
        <w:rPr>
          <w:rFonts w:ascii="AppleGothic" w:hAnsi="AppleGothic" w:eastAsia="AppleGothic"/>
          <w:b/>
          <w:color w:val="4B4B4B"/>
          <w:sz w:val="16"/>
        </w:rPr>
        <w:t>CONVERSATION PARTICIPATION BASELINE</w:t>
      </w:r>
    </w:p>
    <w:p>
      <w:pPr>
        <w:keepLines w:val="0"/>
        <w:jc w:val="both"/>
      </w:pPr>
      <w:r>
        <w:rPr>
          <w:rFonts w:ascii="AppleGothic" w:hAnsi="AppleGothic" w:eastAsia="AppleGothic"/>
          <w:color w:val="111111"/>
          <w:sz w:val="20"/>
        </w:rPr>
        <w:t>초기 28일을 네 개의 7일 구간으로 나누고 각 구간의 사용자 총 턴 수 평균을 개인 기준 7일 턴 수로 사용한다. 최근 7일 턴 수가 이 기준보다 50% 이상 감소하고 실제 감소량도 10턴 이상이며, 같은 조건이 2일 연속 유지될 때 참여량 이상 신호로 인정한다.</w:t>
      </w:r>
    </w:p>
    <w:p>
      <w:pPr>
        <w:pStyle w:val="ReportLabel"/>
      </w:pPr>
      <w:r>
        <w:rPr>
          <w:rFonts w:ascii="AppleGothic" w:hAnsi="AppleGothic" w:eastAsia="AppleGothic"/>
          <w:b/>
          <w:color w:val="4B4B4B"/>
          <w:sz w:val="16"/>
        </w:rPr>
        <w:t>BASELINE POLICY</w:t>
      </w:r>
    </w:p>
    <w:p>
      <w:pPr>
        <w:keepLines w:val="0"/>
        <w:jc w:val="both"/>
      </w:pPr>
      <w:r>
        <w:rPr>
          <w:rFonts w:ascii="AppleGothic" w:hAnsi="AppleGothic" w:eastAsia="AppleGothic"/>
          <w:color w:val="111111"/>
          <w:sz w:val="20"/>
        </w:rPr>
        <w:t>MVP에서는 초기 개인 기준선과 학습 모델을 프로젝트 기간 동안 유지하며 자동 재학습은 수행하지 않는다. 분석 도중 기준이 자동으로 달라지지 않도록 고정해 점진적인 변화를 새로운 정상으로 흡수하는 문제를 막는다.</w:t>
      </w:r>
    </w:p>
    <w:p>
      <w:pPr>
        <w:pStyle w:val="ReportLabel"/>
      </w:pPr>
      <w:r>
        <w:rPr>
          <w:rFonts w:ascii="AppleGothic" w:hAnsi="AppleGothic" w:eastAsia="AppleGothic"/>
          <w:b/>
          <w:color w:val="4B4B4B"/>
          <w:sz w:val="16"/>
        </w:rPr>
        <w:t>EXPLAINABILITY</w:t>
      </w:r>
    </w:p>
    <w:p>
      <w:pPr>
        <w:keepLines w:val="0"/>
        <w:jc w:val="both"/>
      </w:pPr>
      <w:r>
        <w:rPr>
          <w:rFonts w:ascii="AppleGothic" w:hAnsi="AppleGothic" w:eastAsia="AppleGothic"/>
          <w:color w:val="111111"/>
          <w:sz w:val="20"/>
        </w:rPr>
        <w:t>이상 탐지 결과에는 모델 이름이나 원시 점수보다 비교 기간, 현재 값, 개인 기준, 변화 정도를 사용한다. 예를 들어 최근 7일 회상 대화가 32턴이고 개인 기준이 79턴이라면 약 59% 감소했다는 관찰 사실을 설명으로 생성한다.</w:t>
      </w:r>
    </w:p>
    <w:p>
      <w:pPr>
        <w:pageBreakBefore/>
        <w:spacing w:before="480" w:after="200"/>
      </w:pPr>
      <w:r>
        <w:rPr>
          <w:rFonts w:ascii="AppleGothic" w:hAnsi="AppleGothic" w:eastAsia="AppleGothic"/>
          <w:b/>
          <w:color w:val="858585"/>
          <w:sz w:val="17"/>
        </w:rPr>
        <w:t>07</w:t>
      </w:r>
    </w:p>
    <w:p>
      <w:pPr>
        <w:spacing w:after="80"/>
      </w:pPr>
      <w:r>
        <w:rPr>
          <w:rFonts w:ascii="AppleGothic" w:hAnsi="AppleGothic" w:eastAsia="AppleGothic"/>
          <w:b/>
          <w:color w:val="4B4B4B"/>
          <w:sz w:val="17"/>
        </w:rPr>
        <w:t>GUARDIAN NOTIFICATION</w:t>
      </w:r>
    </w:p>
    <w:p>
      <w:pPr>
        <w:pStyle w:val="Heading1"/>
        <w:pBdr>
          <w:bottom w:val="single" w:sz="5" w:space="5" w:color="111111"/>
        </w:pBdr>
      </w:pPr>
      <w:r>
        <w:rPr>
          <w:rFonts w:ascii="AppleGothic" w:hAnsi="AppleGothic" w:eastAsia="AppleGothic"/>
          <w:b/>
          <w:color w:val="111111"/>
          <w:sz w:val="34"/>
        </w:rPr>
        <w:t>보호자 알림</w:t>
      </w:r>
    </w:p>
    <w:p>
      <w:pPr>
        <w:pStyle w:val="ReportLead"/>
        <w:keepLines w:val="0"/>
        <w:jc w:val="both"/>
      </w:pPr>
      <w:r>
        <w:rPr>
          <w:rFonts w:ascii="AppleGothic" w:hAnsi="AppleGothic" w:eastAsia="AppleGothic"/>
          <w:color w:val="4B4B4B"/>
          <w:sz w:val="22"/>
        </w:rPr>
        <w:t>보호자 이메일은 개별 미응답이 아니라 개인별 이상이 확정되는 순간에만 한 번 전송한다. 메일에는 이상하다고 판단한 이유만 담고 의료적 해석이나 행동 지시는 포함하지 않는다.</w:t>
      </w:r>
    </w:p>
    <w:p>
      <w:pPr>
        <w:pStyle w:val="ReportLabel"/>
      </w:pPr>
      <w:r>
        <w:rPr>
          <w:rFonts w:ascii="AppleGothic" w:hAnsi="AppleGothic" w:eastAsia="AppleGothic"/>
          <w:b/>
          <w:color w:val="4B4B4B"/>
          <w:sz w:val="16"/>
        </w:rPr>
        <w:t>DELIVERY RULE</w:t>
      </w:r>
    </w:p>
    <w:p>
      <w:pPr>
        <w:keepLines w:val="0"/>
        <w:jc w:val="both"/>
      </w:pPr>
      <w:r>
        <w:rPr>
          <w:rFonts w:ascii="AppleGothic" w:hAnsi="AppleGothic" w:eastAsia="AppleGothic"/>
          <w:color w:val="111111"/>
          <w:sz w:val="20"/>
        </w:rPr>
        <w:t>이상 탐지기의 현재 상태가 NORMAL에서 ANOMALOUS로 바뀔 때 이메일을 한 번 전송한다. 같은 이상이 지속되는 동안 반복 발송하지 않고 정상 회복 알림도 보내지 않는다. 보호자 확인, 전송 재시도, 발송 이력은 제공하지 않는다. 과거 이상 에피소드는 저장하지 않고 현재 이상 상태만 유지해 동일 평가에서 이메일이 반복되는 것을 막는다.</w:t>
      </w:r>
    </w:p>
    <w:p>
      <w:pPr>
        <w:pStyle w:val="ReportLabel"/>
      </w:pPr>
      <w:r>
        <w:rPr>
          <w:rFonts w:ascii="AppleGothic" w:hAnsi="AppleGothic" w:eastAsia="AppleGothic"/>
          <w:b/>
          <w:color w:val="4B4B4B"/>
          <w:sz w:val="16"/>
        </w:rPr>
        <w:t>ROUTINE EVIDENCE EXAMPLE</w:t>
      </w:r>
    </w:p>
    <w:p>
      <w:pPr>
        <w:keepLines w:val="0"/>
        <w:jc w:val="both"/>
      </w:pPr>
      <w:r>
        <w:rPr>
          <w:rFonts w:ascii="AppleGothic" w:hAnsi="AppleGothic" w:eastAsia="AppleGothic"/>
          <w:color w:val="111111"/>
          <w:sz w:val="20"/>
        </w:rPr>
        <w:t>아침 약 루틴에서 기록 버튼 미입력이 3회 연속 발생했습니다.</w:t>
      </w:r>
    </w:p>
    <w:p>
      <w:pPr>
        <w:pStyle w:val="ReportLabel"/>
      </w:pPr>
      <w:r>
        <w:rPr>
          <w:rFonts w:ascii="AppleGothic" w:hAnsi="AppleGothic" w:eastAsia="AppleGothic"/>
          <w:b/>
          <w:color w:val="4B4B4B"/>
          <w:sz w:val="16"/>
        </w:rPr>
        <w:t>CONVERSATION EVIDENCE EXAMPLE</w:t>
      </w:r>
    </w:p>
    <w:p>
      <w:pPr>
        <w:keepLines w:val="0"/>
        <w:jc w:val="both"/>
      </w:pPr>
      <w:r>
        <w:rPr>
          <w:rFonts w:ascii="AppleGothic" w:hAnsi="AppleGothic" w:eastAsia="AppleGothic"/>
          <w:color w:val="111111"/>
          <w:sz w:val="20"/>
        </w:rPr>
        <w:t>최근 7일 회상 대화는 32턴으로, 개인 기준인 79턴보다 약 59% 감소했습니다.</w:t>
      </w:r>
    </w:p>
    <w:p>
      <w:pPr>
        <w:pageBreakBefore/>
        <w:spacing w:before="480" w:after="200"/>
      </w:pPr>
      <w:r>
        <w:rPr>
          <w:rFonts w:ascii="AppleGothic" w:hAnsi="AppleGothic" w:eastAsia="AppleGothic"/>
          <w:b/>
          <w:color w:val="858585"/>
          <w:sz w:val="17"/>
        </w:rPr>
        <w:t>08</w:t>
      </w:r>
    </w:p>
    <w:p>
      <w:pPr>
        <w:spacing w:after="80"/>
      </w:pPr>
      <w:r>
        <w:rPr>
          <w:rFonts w:ascii="AppleGothic" w:hAnsi="AppleGothic" w:eastAsia="AppleGothic"/>
          <w:b/>
          <w:color w:val="4B4B4B"/>
          <w:sz w:val="17"/>
        </w:rPr>
        <w:t>SYSTEM AND DATA DESIGN</w:t>
      </w:r>
    </w:p>
    <w:p>
      <w:pPr>
        <w:pStyle w:val="Heading1"/>
        <w:pBdr>
          <w:bottom w:val="single" w:sz="5" w:space="5" w:color="111111"/>
        </w:pBdr>
      </w:pPr>
      <w:r>
        <w:rPr>
          <w:rFonts w:ascii="AppleGothic" w:hAnsi="AppleGothic" w:eastAsia="AppleGothic"/>
          <w:b/>
          <w:color w:val="111111"/>
          <w:sz w:val="34"/>
        </w:rPr>
        <w:t>시스템 및 데이터 설계</w:t>
      </w:r>
    </w:p>
    <w:p>
      <w:pPr>
        <w:pStyle w:val="ReportLead"/>
        <w:keepLines w:val="0"/>
        <w:jc w:val="both"/>
      </w:pPr>
      <w:r>
        <w:rPr>
          <w:rFonts w:ascii="AppleGothic" w:hAnsi="AppleGothic" w:eastAsia="AppleGothic"/>
          <w:color w:val="4B4B4B"/>
          <w:sz w:val="22"/>
        </w:rPr>
        <w:t>태블릿 웹앱, Raspberry Pi FastAPI 서버, JSON 파일 저장소, ASR, 브라우저 TTS, 두 개의 개인별 이상 탐지 모델, Gmail SMTP 알림 모듈로 시스템을 구성한다.</w:t>
      </w:r>
    </w:p>
    <w:p>
      <w:pPr>
        <w:pStyle w:val="ReportLabel"/>
      </w:pPr>
      <w:r>
        <w:rPr>
          <w:rFonts w:ascii="AppleGothic" w:hAnsi="AppleGothic" w:eastAsia="AppleGothic"/>
          <w:b/>
          <w:color w:val="4B4B4B"/>
          <w:sz w:val="16"/>
        </w:rPr>
        <w:t>ARCHITECTURE</w:t>
      </w:r>
    </w:p>
    <w:p>
      <w:pPr>
        <w:keepLines w:val="0"/>
        <w:jc w:val="both"/>
      </w:pPr>
      <w:r>
        <w:rPr>
          <w:rFonts w:ascii="AppleGothic" w:hAnsi="AppleGothic" w:eastAsia="AppleGothic"/>
          <w:color w:val="111111"/>
          <w:sz w:val="20"/>
        </w:rPr>
        <w:t>태블릿 웹앱은 디스플레이, 마이크, 스피커를 통해 가족사진 화면, 루틴 안내, 버튼 입력, 회상 대화를 제공한다. Raspberry Pi의 FastAPI 애플리케이션은 서버 파일 영역의 JSON을 읽어 사진과 회상 정보를 제공하고, 루틴 상태 전이, 대화 지표 수집, 개인 기준선 생성, 이상 평가를 담당한다. 수행 결과와 일일·세션 지표, 개인 기준선, 현재 이상 상태도 소규모 JSON 파일에 저장한다. 이상이 확정되면 Gmail SMTP 모듈이 설명 이메일을 전송한다.</w:t>
      </w:r>
    </w:p>
    <w:p>
      <w:pPr>
        <w:pStyle w:val="ReportLabel"/>
      </w:pPr>
      <w:r>
        <w:t>CLIENT AND TTS</w:t>
      </w:r>
    </w:p>
    <w:p>
      <w:pPr/>
      <w:r>
        <w:t>웹앱은 태블릿 브라우저에서 실행하며 정적 파일을 Raspberry Pi에서 제공할지 Vercel과 같은 별도 호스팅을 사용할지는 프론트엔드 단계에서 결정한다. 백엔드는 호스팅 방식과 무관하게 화면 문구와 spoken_text를 같은 응답에 제공한다. MVP는 태블릿 브라우저 TTS로 spoken_text를 합성하며, 이후 서버 TTS 공급자를 추가하더라도 도메인 API 계약은 유지한다.</w:t>
      </w:r>
    </w:p>
    <w:p>
      <w:pPr>
        <w:pStyle w:val="ReportLabel"/>
      </w:pPr>
      <w:r>
        <w:rPr>
          <w:rFonts w:ascii="AppleGothic" w:hAnsi="AppleGothic" w:eastAsia="AppleGothic"/>
          <w:b/>
          <w:color w:val="4B4B4B"/>
          <w:sz w:val="16"/>
        </w:rPr>
        <w:t>JSON FILE STRUCTURE</w:t>
      </w:r>
    </w:p>
    <w:p>
      <w:pPr>
        <w:spacing w:line="348" w:lineRule="auto" w:after="140"/>
        <w:jc w:val="both"/>
      </w:pPr>
      <w:r>
        <w:rPr>
          <w:rFonts w:ascii="AppleGothic" w:hAnsi="AppleGothic" w:eastAsia="AppleGothic"/>
          <w:b/>
          <w:color w:val="111111"/>
          <w:sz w:val="20"/>
        </w:rPr>
        <w:t xml:space="preserve">configuration.json. </w:t>
      </w:r>
      <w:r>
        <w:rPr>
          <w:b w:val="0"/>
        </w:rPr>
        <w:t>별도 웹앱에서 입력한 가족사진 파일 경로, 사진별 인물·관계·사건 정보, 루틴 내용·요일·시각·재알림 조건을 저장한다.</w:t>
      </w:r>
    </w:p>
    <w:p>
      <w:pPr>
        <w:spacing w:line="348" w:lineRule="auto" w:after="140"/>
        <w:jc w:val="both"/>
      </w:pPr>
      <w:r>
        <w:rPr>
          <w:rFonts w:ascii="AppleGothic" w:hAnsi="AppleGothic" w:eastAsia="AppleGothic"/>
          <w:b/>
          <w:color w:val="111111"/>
          <w:sz w:val="20"/>
        </w:rPr>
        <w:t xml:space="preserve">activity_metrics.json. </w:t>
      </w:r>
      <w:r>
        <w:rPr>
          <w:b w:val="0"/>
        </w:rPr>
        <w:t>루틴의 예정 시각과 상태, 확인 시각, 기록 지연시간, 회상 대화의 턴·세션·최근 7일 지표를 저장한다.</w:t>
      </w:r>
    </w:p>
    <w:p>
      <w:pPr>
        <w:spacing w:line="348" w:lineRule="auto" w:after="140"/>
        <w:jc w:val="both"/>
      </w:pPr>
      <w:r>
        <w:rPr>
          <w:rFonts w:ascii="AppleGothic" w:hAnsi="AppleGothic" w:eastAsia="AppleGothic"/>
          <w:b/>
          <w:color w:val="111111"/>
          <w:sz w:val="20"/>
        </w:rPr>
        <w:t xml:space="preserve">personal_state.json. </w:t>
      </w:r>
      <w:r>
        <w:rPr>
          <w:b w:val="0"/>
        </w:rPr>
        <w:t>개인별 루틴·대화 기준, 학습된 모델 정보, NORMAL 또는 ANOMALOUS인 현재 상태와 설명 근거를 저장한다.</w:t>
      </w:r>
    </w:p>
    <w:p>
      <w:pPr>
        <w:pStyle w:val="ReportLabel"/>
      </w:pPr>
      <w:r>
        <w:rPr>
          <w:rFonts w:ascii="AppleGothic" w:hAnsi="AppleGothic" w:eastAsia="AppleGothic"/>
          <w:b/>
          <w:color w:val="4B4B4B"/>
          <w:sz w:val="16"/>
        </w:rPr>
        <w:t>CONFIGURATION AND RETENTION</w:t>
      </w:r>
    </w:p>
    <w:p>
      <w:pPr>
        <w:keepLines w:val="0"/>
        <w:jc w:val="both"/>
      </w:pPr>
      <w:r>
        <w:rPr>
          <w:rFonts w:ascii="AppleGothic" w:hAnsi="AppleGothic" w:eastAsia="AppleGothic"/>
          <w:color w:val="111111"/>
          <w:sz w:val="20"/>
        </w:rPr>
        <w:t>별도 웹앱에서 사진과 관련 정보, 루틴 시간 및 내용을 입력해 구성 JSON을 만든다. 생성된 JSON 파일은 서버의 지정된 파일 영역에 직접 배치하며, 서버는 시작 시 파일을 읽어 설정을 적용한다. 원본 음성, 대화 원문, 과거 이상 이력, 이메일 발송 이력은 저장하지 않는다. 대화 원문은 글자 수 계산에만 일시적으로 사용한다.</w:t>
      </w:r>
    </w:p>
    <w:p>
      <w:pPr>
        <w:pageBreakBefore/>
        <w:spacing w:before="480" w:after="200"/>
      </w:pPr>
      <w:r>
        <w:rPr>
          <w:rFonts w:ascii="AppleGothic" w:hAnsi="AppleGothic" w:eastAsia="AppleGothic"/>
          <w:b/>
          <w:color w:val="858585"/>
          <w:sz w:val="17"/>
        </w:rPr>
        <w:t>09</w:t>
      </w:r>
    </w:p>
    <w:p>
      <w:pPr>
        <w:spacing w:after="80"/>
      </w:pPr>
      <w:r>
        <w:rPr>
          <w:rFonts w:ascii="AppleGothic" w:hAnsi="AppleGothic" w:eastAsia="AppleGothic"/>
          <w:b/>
          <w:color w:val="4B4B4B"/>
          <w:sz w:val="17"/>
        </w:rPr>
        <w:t>EDUCATIONAL VALUE</w:t>
      </w:r>
    </w:p>
    <w:p>
      <w:pPr>
        <w:pStyle w:val="Heading1"/>
        <w:pBdr>
          <w:bottom w:val="single" w:sz="5" w:space="5" w:color="111111"/>
        </w:pBdr>
      </w:pPr>
      <w:r>
        <w:rPr>
          <w:rFonts w:ascii="AppleGothic" w:hAnsi="AppleGothic" w:eastAsia="AppleGothic"/>
          <w:b/>
          <w:color w:val="111111"/>
          <w:sz w:val="34"/>
        </w:rPr>
        <w:t>교육적 가치와 기대 효과</w:t>
      </w:r>
    </w:p>
    <w:p>
      <w:pPr>
        <w:pStyle w:val="ReportLead"/>
        <w:keepLines w:val="0"/>
        <w:jc w:val="both"/>
      </w:pPr>
      <w:r>
        <w:rPr>
          <w:rFonts w:ascii="AppleGothic" w:hAnsi="AppleGothic" w:eastAsia="AppleGothic"/>
          <w:color w:val="4B4B4B"/>
          <w:sz w:val="22"/>
        </w:rPr>
        <w:t>프로젝트는 가족사진 기반 회상 활동으로 치매 예방을 지원하면서, 단순한 버튼과 타이머에서 상태 머신, 특징 벡터, 개인별 이상 탐지, 설명 가능한 보호자 알림까지 단계적으로 확장할 수 있는 교육 사례다.</w:t>
      </w:r>
    </w:p>
    <w:p>
      <w:pPr>
        <w:pStyle w:val="ReportLabel"/>
      </w:pPr>
      <w:r>
        <w:rPr>
          <w:rFonts w:ascii="AppleGothic" w:hAnsi="AppleGothic" w:eastAsia="AppleGothic"/>
          <w:b/>
          <w:color w:val="4B4B4B"/>
          <w:sz w:val="16"/>
        </w:rPr>
        <w:t>LEARNING SEQUENCE</w:t>
      </w:r>
    </w:p>
    <w:p>
      <w:pPr>
        <w:keepLines w:val="0"/>
        <w:jc w:val="both"/>
      </w:pPr>
      <w:r>
        <w:rPr>
          <w:rFonts w:ascii="AppleGothic" w:hAnsi="AppleGothic" w:eastAsia="AppleGothic"/>
          <w:color w:val="111111"/>
          <w:sz w:val="20"/>
        </w:rPr>
        <w:t>학습자는 먼저 루틴 설정을 데이터 구조로 표현하고 예정 시각, 유예시간, 재알림 간격을 비교한다. 이후 REMINDING, CONFIRMED, NOT_ANSWERED 상태 전이를 구현하고 버튼 이벤트로 상태를 변경한다. 다음 단계에서 일일 루틴 벡터와 세션 대화 벡터를 만들고 개인 기준선과 Isolation Forest를 학습한다. 마지막으로 규칙, 모델, 지속성을 결합해 이상을 판단하고 설명 가능한 근거를 보호자 이메일로 전달한다.</w:t>
      </w:r>
    </w:p>
    <w:p>
      <w:pPr>
        <w:pStyle w:val="ReportLabel"/>
      </w:pPr>
      <w:r>
        <w:rPr>
          <w:rFonts w:ascii="AppleGothic" w:hAnsi="AppleGothic" w:eastAsia="AppleGothic"/>
          <w:b/>
          <w:color w:val="4B4B4B"/>
          <w:sz w:val="16"/>
        </w:rPr>
        <w:t>EXPECTED EFFECTS</w:t>
      </w:r>
    </w:p>
    <w:p>
      <w:pPr>
        <w:spacing w:line="348" w:lineRule="auto" w:after="140"/>
        <w:jc w:val="both"/>
      </w:pPr>
      <w:r>
        <w:rPr>
          <w:rFonts w:ascii="AppleGothic" w:hAnsi="AppleGothic" w:eastAsia="AppleGothic"/>
          <w:b/>
          <w:color w:val="111111"/>
          <w:sz w:val="20"/>
        </w:rPr>
        <w:t xml:space="preserve">어르신. </w:t>
      </w:r>
      <w:r>
        <w:rPr>
          <w:b w:val="0"/>
        </w:rPr>
        <w:t>친숙한 가족사진으로 기억을 자연스럽게 떠올리는 회상 대화를 이어가며 정서적·인지적 자극을 통해 치매 예방을 지원받고, 큰 버튼으로 일상 루틴을 간단히 기록한다.</w:t>
      </w:r>
    </w:p>
    <w:p>
      <w:pPr>
        <w:spacing w:line="348" w:lineRule="auto" w:after="140"/>
        <w:jc w:val="both"/>
      </w:pPr>
      <w:r>
        <w:rPr>
          <w:rFonts w:ascii="AppleGothic" w:hAnsi="AppleGothic" w:eastAsia="AppleGothic"/>
          <w:b/>
          <w:color w:val="111111"/>
          <w:sz w:val="20"/>
        </w:rPr>
        <w:t xml:space="preserve">보호자. </w:t>
      </w:r>
      <w:r>
        <w:rPr>
          <w:b w:val="0"/>
        </w:rPr>
        <w:t>모든 미응답이 아니라 개인 패턴에서 충분히 벗어난 이상 징후가 지속된 경우에만 관찰 근거를 빠르게 전달받는다.</w:t>
      </w:r>
    </w:p>
    <w:p>
      <w:pPr>
        <w:spacing w:line="348" w:lineRule="auto" w:after="140"/>
        <w:jc w:val="both"/>
      </w:pPr>
      <w:r>
        <w:rPr>
          <w:rFonts w:ascii="AppleGothic" w:hAnsi="AppleGothic" w:eastAsia="AppleGothic"/>
          <w:b/>
          <w:color w:val="111111"/>
          <w:sz w:val="20"/>
        </w:rPr>
        <w:t xml:space="preserve">교육. </w:t>
      </w:r>
      <w:r>
        <w:rPr>
          <w:rFonts w:ascii="AppleGothic" w:hAnsi="AppleGothic" w:eastAsia="AppleGothic"/>
          <w:color w:val="111111"/>
          <w:sz w:val="20"/>
        </w:rPr>
        <w:t>상태 머신에서 개인화 이상 탐지까지 단계적으로 확장 가능한 실습 사례를 확보한다.</w:t>
      </w:r>
    </w:p>
    <w:p>
      <w:pPr>
        <w:pStyle w:val="ReportLabel"/>
      </w:pPr>
      <w:r>
        <w:rPr>
          <w:rFonts w:ascii="AppleGothic" w:hAnsi="AppleGothic" w:eastAsia="AppleGothic"/>
          <w:b/>
          <w:color w:val="4B4B4B"/>
          <w:sz w:val="16"/>
        </w:rPr>
        <w:t>DEFINITION OF SUCCESS</w:t>
      </w:r>
    </w:p>
    <w:p>
      <w:pPr>
        <w:keepLines w:val="0"/>
        <w:jc w:val="both"/>
      </w:pPr>
      <w:r>
        <w:rPr>
          <w:rFonts w:ascii="AppleGothic" w:hAnsi="AppleGothic" w:eastAsia="AppleGothic"/>
          <w:color w:val="111111"/>
          <w:sz w:val="20"/>
        </w:rPr>
        <w:t>태블릿 웹앱이 가족사진 기반 회상 대화를 꾸준히 제공해 치매 예방 활동을 지원하고, Raspberry Pi 서버가 정해진 루틴을 정확한 시간 규칙으로 관리하며, 개인별 기준선에서 충분히 지속된 이상 징후를 설명 가능한 근거와 함께 보호자에게 빠르게 전달하면 MVP의 목표를 달성한 것으로 본다.</w:t>
      </w:r>
    </w:p>
    <w:p>
      <w:pPr>
        <w:pageBreakBefore/>
        <w:spacing w:before="480" w:after="200"/>
      </w:pPr>
      <w:r>
        <w:rPr>
          <w:rFonts w:ascii="AppleGothic" w:hAnsi="AppleGothic" w:eastAsia="AppleGothic"/>
          <w:b/>
          <w:color w:val="858585"/>
          <w:sz w:val="17"/>
        </w:rPr>
        <w:t>A</w:t>
      </w:r>
    </w:p>
    <w:p>
      <w:pPr>
        <w:spacing w:after="80"/>
      </w:pPr>
      <w:r>
        <w:rPr>
          <w:rFonts w:ascii="AppleGothic" w:hAnsi="AppleGothic" w:eastAsia="AppleGothic"/>
          <w:b/>
          <w:color w:val="4B4B4B"/>
          <w:sz w:val="17"/>
        </w:rPr>
        <w:t>APPENDIX</w:t>
      </w:r>
    </w:p>
    <w:p>
      <w:pPr>
        <w:pStyle w:val="Heading1"/>
        <w:pBdr>
          <w:bottom w:val="single" w:sz="5" w:space="5" w:color="111111"/>
        </w:pBdr>
      </w:pPr>
      <w:r>
        <w:rPr>
          <w:rFonts w:ascii="AppleGothic" w:hAnsi="AppleGothic" w:eastAsia="AppleGothic"/>
          <w:b/>
          <w:color w:val="111111"/>
          <w:sz w:val="34"/>
        </w:rPr>
        <w:t>확정된 핵심 결정</w:t>
      </w:r>
    </w:p>
    <w:p>
      <w:pPr>
        <w:pStyle w:val="ReportLead"/>
        <w:keepLines w:val="0"/>
        <w:jc w:val="both"/>
      </w:pPr>
      <w:r>
        <w:rPr>
          <w:rFonts w:ascii="AppleGothic" w:hAnsi="AppleGothic" w:eastAsia="AppleGothic"/>
          <w:color w:val="4B4B4B"/>
          <w:sz w:val="22"/>
        </w:rPr>
        <w:t>다음 항목은 기획 논의를 통해 확정된 MVP의 기준이며 설계와 개발의 우선 근거로 사용한다.</w:t>
      </w:r>
    </w:p>
    <w:p>
      <w:pPr>
        <w:spacing w:line="348" w:lineRule="auto" w:after="140"/>
        <w:jc w:val="both"/>
      </w:pPr>
      <w:r>
        <w:rPr>
          <w:rFonts w:ascii="AppleGothic" w:hAnsi="AppleGothic" w:eastAsia="AppleGothic"/>
          <w:b/>
          <w:color w:val="111111"/>
          <w:sz w:val="20"/>
        </w:rPr>
        <w:t xml:space="preserve">루틴 입력. </w:t>
      </w:r>
      <w:r>
        <w:rPr>
          <w:rFonts w:ascii="AppleGothic" w:hAnsi="AppleGothic" w:eastAsia="AppleGothic"/>
          <w:color w:val="111111"/>
          <w:sz w:val="20"/>
        </w:rPr>
        <w:t>음성 응답을 사용하지 않고 버튼 터치만 완료 근거로 사용한다.</w:t>
      </w:r>
    </w:p>
    <w:p>
      <w:pPr>
        <w:spacing w:line="348" w:lineRule="auto" w:after="140"/>
        <w:jc w:val="both"/>
      </w:pPr>
      <w:r>
        <w:rPr>
          <w:rFonts w:ascii="AppleGothic" w:hAnsi="AppleGothic" w:eastAsia="AppleGothic"/>
          <w:b/>
          <w:color w:val="111111"/>
          <w:sz w:val="20"/>
        </w:rPr>
        <w:t xml:space="preserve">루틴 상태. </w:t>
      </w:r>
      <w:r>
        <w:rPr>
          <w:rFonts w:ascii="AppleGothic" w:hAnsi="AppleGothic" w:eastAsia="AppleGothic"/>
          <w:color w:val="111111"/>
          <w:sz w:val="20"/>
        </w:rPr>
        <w:t>REMINDING, CONFIRMED, NOT_ANSWERED의 세 상태를 사용한다.</w:t>
      </w:r>
    </w:p>
    <w:p>
      <w:pPr>
        <w:spacing w:line="348" w:lineRule="auto" w:after="140"/>
        <w:jc w:val="both"/>
      </w:pPr>
      <w:r>
        <w:rPr>
          <w:rFonts w:ascii="AppleGothic" w:hAnsi="AppleGothic" w:eastAsia="AppleGothic"/>
          <w:b/>
          <w:color w:val="111111"/>
          <w:sz w:val="20"/>
        </w:rPr>
        <w:t xml:space="preserve">최초 안내. </w:t>
      </w:r>
      <w:r>
        <w:rPr>
          <w:rFonts w:ascii="AppleGothic" w:hAnsi="AppleGothic" w:eastAsia="AppleGothic"/>
          <w:color w:val="111111"/>
          <w:sz w:val="20"/>
        </w:rPr>
        <w:t>예정 시각에 수행하고 최대 재알림 횟수에는 포함하지 않는다.</w:t>
      </w:r>
    </w:p>
    <w:p>
      <w:pPr>
        <w:spacing w:line="348" w:lineRule="auto" w:after="140"/>
        <w:jc w:val="both"/>
      </w:pPr>
      <w:r>
        <w:rPr>
          <w:rFonts w:ascii="AppleGothic" w:hAnsi="AppleGothic" w:eastAsia="AppleGothic"/>
          <w:b/>
          <w:color w:val="111111"/>
          <w:sz w:val="20"/>
        </w:rPr>
        <w:t xml:space="preserve">늦은 기록. </w:t>
      </w:r>
      <w:r>
        <w:rPr>
          <w:rFonts w:ascii="AppleGothic" w:hAnsi="AppleGothic" w:eastAsia="AppleGothic"/>
          <w:color w:val="111111"/>
          <w:sz w:val="20"/>
        </w:rPr>
        <w:t>NOT_ANSWERED 이후에는 받지 않는다.</w:t>
      </w:r>
    </w:p>
    <w:p>
      <w:pPr>
        <w:spacing w:line="348" w:lineRule="auto" w:after="140"/>
        <w:jc w:val="both"/>
      </w:pPr>
      <w:r>
        <w:rPr>
          <w:rFonts w:ascii="AppleGothic" w:hAnsi="AppleGothic" w:eastAsia="AppleGothic"/>
          <w:b/>
          <w:color w:val="111111"/>
          <w:sz w:val="20"/>
        </w:rPr>
        <w:t xml:space="preserve">미응답 화면. </w:t>
      </w:r>
      <w:r>
        <w:rPr>
          <w:rFonts w:ascii="AppleGothic" w:hAnsi="AppleGothic" w:eastAsia="AppleGothic"/>
          <w:color w:val="111111"/>
          <w:sz w:val="20"/>
        </w:rPr>
        <w:t>별도 경고 없이 기본 가족사진 화면으로 복귀한다.</w:t>
      </w:r>
    </w:p>
    <w:p>
      <w:pPr>
        <w:spacing w:line="348" w:lineRule="auto" w:after="140"/>
        <w:jc w:val="both"/>
      </w:pPr>
      <w:r>
        <w:rPr>
          <w:rFonts w:ascii="AppleGothic" w:hAnsi="AppleGothic" w:eastAsia="AppleGothic"/>
          <w:b/>
          <w:color w:val="111111"/>
          <w:sz w:val="20"/>
        </w:rPr>
        <w:t xml:space="preserve">보호자 알림. </w:t>
      </w:r>
      <w:r>
        <w:rPr>
          <w:rFonts w:ascii="AppleGothic" w:hAnsi="AppleGothic" w:eastAsia="AppleGothic"/>
          <w:color w:val="111111"/>
          <w:sz w:val="20"/>
        </w:rPr>
        <w:t>개별 미응답이 아니라 이상 탐지 시점에 한 번만 보낸다.</w:t>
      </w:r>
    </w:p>
    <w:p>
      <w:pPr>
        <w:spacing w:line="348" w:lineRule="auto" w:after="140"/>
        <w:jc w:val="both"/>
      </w:pPr>
      <w:r>
        <w:rPr>
          <w:rFonts w:ascii="AppleGothic" w:hAnsi="AppleGothic" w:eastAsia="AppleGothic"/>
          <w:b/>
          <w:color w:val="111111"/>
          <w:sz w:val="20"/>
        </w:rPr>
        <w:t xml:space="preserve">루틴 콜드 스타트. </w:t>
      </w:r>
      <w:r>
        <w:rPr>
          <w:rFonts w:ascii="AppleGothic" w:hAnsi="AppleGothic" w:eastAsia="AppleGothic"/>
          <w:color w:val="111111"/>
          <w:sz w:val="20"/>
        </w:rPr>
        <w:t>28일이며 그동안 동일 루틴 3회 연속 미응답 규칙을 사용한다.</w:t>
      </w:r>
    </w:p>
    <w:p>
      <w:pPr>
        <w:spacing w:line="348" w:lineRule="auto" w:after="140"/>
        <w:jc w:val="both"/>
      </w:pPr>
      <w:r>
        <w:rPr>
          <w:rFonts w:ascii="AppleGothic" w:hAnsi="AppleGothic" w:eastAsia="AppleGothic"/>
          <w:b/>
          <w:color w:val="111111"/>
          <w:sz w:val="20"/>
        </w:rPr>
        <w:t xml:space="preserve">대화 품질 콜드 스타트. </w:t>
      </w:r>
      <w:r>
        <w:rPr>
          <w:rFonts w:ascii="AppleGothic" w:hAnsi="AppleGothic" w:eastAsia="AppleGothic"/>
          <w:color w:val="111111"/>
          <w:sz w:val="20"/>
        </w:rPr>
        <w:t>20세션 이후 모델을 활성화한다.</w:t>
      </w:r>
    </w:p>
    <w:p>
      <w:pPr>
        <w:spacing w:line="348" w:lineRule="auto" w:after="140"/>
        <w:jc w:val="both"/>
      </w:pPr>
      <w:r>
        <w:rPr>
          <w:rFonts w:ascii="AppleGothic" w:hAnsi="AppleGothic" w:eastAsia="AppleGothic"/>
          <w:b/>
          <w:color w:val="111111"/>
          <w:sz w:val="20"/>
        </w:rPr>
        <w:t xml:space="preserve">대화 참여량. </w:t>
      </w:r>
      <w:r>
        <w:rPr>
          <w:rFonts w:ascii="AppleGothic" w:hAnsi="AppleGothic" w:eastAsia="AppleGothic"/>
          <w:color w:val="111111"/>
          <w:sz w:val="20"/>
        </w:rPr>
        <w:t>최근 7일 사용자 턴 수를 사용한다.</w:t>
      </w:r>
    </w:p>
    <w:p>
      <w:pPr>
        <w:spacing w:line="348" w:lineRule="auto" w:after="140"/>
        <w:jc w:val="both"/>
      </w:pPr>
      <w:r>
        <w:rPr>
          <w:rFonts w:ascii="AppleGothic" w:hAnsi="AppleGothic" w:eastAsia="AppleGothic"/>
          <w:b/>
          <w:color w:val="111111"/>
          <w:sz w:val="20"/>
        </w:rPr>
        <w:t xml:space="preserve">참여량 기준선. </w:t>
      </w:r>
      <w:r>
        <w:rPr>
          <w:rFonts w:ascii="AppleGothic" w:hAnsi="AppleGothic" w:eastAsia="AppleGothic"/>
          <w:color w:val="111111"/>
          <w:sz w:val="20"/>
        </w:rPr>
        <w:t>초기 28일의 네 주별 사용자 턴 수 평균이다.</w:t>
      </w:r>
    </w:p>
    <w:p>
      <w:pPr>
        <w:spacing w:line="348" w:lineRule="auto" w:after="140"/>
        <w:jc w:val="both"/>
      </w:pPr>
      <w:r>
        <w:rPr>
          <w:rFonts w:ascii="AppleGothic" w:hAnsi="AppleGothic" w:eastAsia="AppleGothic"/>
          <w:b/>
          <w:color w:val="111111"/>
          <w:sz w:val="20"/>
        </w:rPr>
        <w:t xml:space="preserve">모델. </w:t>
      </w:r>
      <w:r>
        <w:rPr>
          <w:rFonts w:ascii="AppleGothic" w:hAnsi="AppleGothic" w:eastAsia="AppleGothic"/>
          <w:color w:val="111111"/>
          <w:sz w:val="20"/>
        </w:rPr>
        <w:t>루틴 행동과 회상 대화에 별도의 Isolation Forest를 사용한다.</w:t>
      </w:r>
    </w:p>
    <w:p>
      <w:pPr>
        <w:spacing w:line="348" w:lineRule="auto" w:after="140"/>
        <w:jc w:val="both"/>
      </w:pPr>
      <w:r>
        <w:rPr>
          <w:rFonts w:ascii="AppleGothic" w:hAnsi="AppleGothic" w:eastAsia="AppleGothic"/>
          <w:b/>
          <w:color w:val="111111"/>
          <w:sz w:val="20"/>
        </w:rPr>
        <w:t xml:space="preserve">대화 지표. </w:t>
      </w:r>
      <w:r>
        <w:rPr>
          <w:rFonts w:ascii="AppleGothic" w:hAnsi="AppleGothic" w:eastAsia="AppleGothic"/>
          <w:color w:val="111111"/>
          <w:sz w:val="20"/>
        </w:rPr>
        <w:t>사용자 턴 수, 글자 수, 턴 지속시간, 무응답을 사용한다.</w:t>
      </w:r>
    </w:p>
    <w:p>
      <w:pPr/>
      <w:r>
        <w:rPr>
          <w:b/>
        </w:rPr>
        <w:t xml:space="preserve">음성 출력. </w:t>
      </w:r>
      <w:r>
        <w:t>백엔드는 루틴 안내와 AI 질문에 표시 문구와 spoken_text를 함께 제공하고 태블릿 브라우저 TTS가 이를 읽는다. 서버 측 음성 파일 생성과 특정 TTS 공급자 종속은 MVP에서 제외한다.</w:t>
      </w:r>
    </w:p>
    <w:p>
      <w:pPr/>
      <w:r>
        <w:rPr>
          <w:b/>
        </w:rPr>
        <w:t xml:space="preserve">실행 구조. </w:t>
      </w:r>
      <w:r>
        <w:t>사용자 화면과 마이크·스피커는 태블릿 웹앱이 담당하고, Raspberry Pi는 FastAPI와 JSON 저장·스케줄러·ASR·이상 탐지·이메일을 담당한다. 웹앱 호스팅 위치는 백엔드 범위에서 확정하지 않는다.</w:t>
      </w:r>
    </w:p>
    <w:p>
      <w:pPr>
        <w:spacing w:line="348" w:lineRule="auto" w:after="140"/>
        <w:jc w:val="both"/>
      </w:pPr>
      <w:r>
        <w:rPr>
          <w:rFonts w:ascii="AppleGothic" w:hAnsi="AppleGothic" w:eastAsia="AppleGothic"/>
          <w:b/>
          <w:color w:val="111111"/>
          <w:sz w:val="20"/>
        </w:rPr>
        <w:t xml:space="preserve">JSON 구성과 저장. </w:t>
      </w:r>
      <w:r>
        <w:rPr>
          <w:b w:val="0"/>
        </w:rPr>
        <w:t>회상 대화용 사진·정보와 루틴 설정은 별도 웹앱이 만든 JSON을 서버에 직접 배치하고, 수행·대화 지표와 개인 기준선도 JSON으로 저장한다. 원본 음성, 대화 원문, 이상 이력, 이메일 이력은 저장하지 않는다.</w:t>
      </w:r>
    </w:p>
    <w:p>
      <w:pPr>
        <w:spacing w:line="348" w:lineRule="auto" w:after="140"/>
        <w:jc w:val="both"/>
      </w:pPr>
      <w:r>
        <w:rPr>
          <w:rFonts w:ascii="AppleGothic" w:hAnsi="AppleGothic" w:eastAsia="AppleGothic"/>
          <w:b/>
          <w:color w:val="111111"/>
          <w:sz w:val="20"/>
        </w:rPr>
        <w:t xml:space="preserve">운영 제외. </w:t>
      </w:r>
      <w:r>
        <w:rPr>
          <w:rFonts w:ascii="AppleGothic" w:hAnsi="AppleGothic" w:eastAsia="AppleGothic"/>
          <w:color w:val="111111"/>
          <w:sz w:val="20"/>
        </w:rPr>
        <w:t>기기 장애와 오프라인, 이메일 재시도, 보호자 확인을 고려하지 않는다.</w:t>
      </w:r>
    </w:p>
    <w:sectPr w:rsidR="00FC693F" w:rsidRPr="0006063C" w:rsidSect="00034616">
      <w:footerReference w:type="default" r:id="rId9"/>
      <w:pgSz w:w="11906" w:h="16838"/>
      <w:pgMar w:top="1417" w:right="1701" w:bottom="1247" w:left="1701"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pleGothic" w:hAnsi="AppleGothic" w:eastAsia="AppleGothic"/>
        <w:color w:val="858585"/>
        <w:sz w:val="15"/>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AppleGothic" w:hAnsi="AppleGothic" w:eastAsia="AppleGothic"/>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AppleGothic" w:hAnsi="AppleGothic" w:eastAsia="AppleGothic"/>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360" w:after="140"/>
      <w:outlineLvl w:val="1"/>
    </w:pPr>
    <w:rPr>
      <w:rFonts w:asciiTheme="majorHAnsi" w:eastAsiaTheme="majorEastAsia" w:hAnsiTheme="majorHAnsi" w:cstheme="majorBidi" w:ascii="AppleGothic" w:hAnsi="AppleGothic" w:eastAsia="AppleGothic"/>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pleGothic" w:hAnsi="AppleGothic" w:eastAsia="AppleGothic"/>
      <w:b/>
      <w:bCs/>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pleGothic" w:hAnsi="AppleGothic" w:eastAsia="AppleGothic"/>
      <w:b/>
      <w:color w:val="11111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pleGothic" w:hAnsi="AppleGothic" w:eastAsia="AppleGothic"/>
      <w:b w:val="0"/>
      <w:i/>
      <w:iCs/>
      <w:color w:val="11111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ead">
    <w:name w:val="Report Lead"/>
    <w:pPr>
      <w:spacing w:line="300" w:lineRule="auto" w:after="160"/>
    </w:pPr>
    <w:rPr>
      <w:rFonts w:ascii="AppleGothic" w:hAnsi="AppleGothic" w:eastAsia="AppleGothic"/>
      <w:color w:val="4B4B4B"/>
      <w:sz w:val="21"/>
    </w:rPr>
  </w:style>
  <w:style w:type="paragraph" w:customStyle="1" w:styleId="ReportLabel">
    <w:name w:val="Report Label"/>
    <w:pPr>
      <w:keepNext/>
      <w:spacing w:before="300" w:after="100"/>
    </w:pPr>
    <w:rPr>
      <w:rFonts w:ascii="AppleGothic" w:hAnsi="AppleGothic" w:eastAsia="AppleGothic"/>
      <w:b/>
      <w:color w:val="4B4B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